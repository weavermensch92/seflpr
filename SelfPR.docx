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0D213" w14:textId="77777777" w:rsidR="000561BE" w:rsidRDefault="004531EA">
      <w:pPr>
        <w:spacing w:before="1200" w:after="120"/>
        <w:jc w:val="center"/>
        <w:rPr>
          <w:lang w:eastAsia="ko-KR"/>
        </w:rPr>
      </w:pPr>
      <w:r>
        <w:rPr>
          <w:b/>
          <w:color w:val="1E40AF"/>
          <w:sz w:val="80"/>
          <w:lang w:eastAsia="ko-KR"/>
        </w:rPr>
        <w:t>SelfPR</w:t>
      </w:r>
    </w:p>
    <w:p w14:paraId="0177ED16" w14:textId="77777777" w:rsidR="000561BE" w:rsidRDefault="004531EA">
      <w:pPr>
        <w:jc w:val="center"/>
        <w:rPr>
          <w:lang w:eastAsia="ko-KR"/>
        </w:rPr>
      </w:pPr>
      <w:r>
        <w:rPr>
          <w:color w:val="475569"/>
          <w:sz w:val="32"/>
          <w:lang w:eastAsia="ko-KR"/>
        </w:rPr>
        <w:t xml:space="preserve">AI </w:t>
      </w:r>
      <w:r>
        <w:rPr>
          <w:color w:val="475569"/>
          <w:sz w:val="32"/>
          <w:lang w:eastAsia="ko-KR"/>
        </w:rPr>
        <w:t>기반</w:t>
      </w:r>
      <w:r>
        <w:rPr>
          <w:color w:val="475569"/>
          <w:sz w:val="32"/>
          <w:lang w:eastAsia="ko-KR"/>
        </w:rPr>
        <w:t xml:space="preserve"> </w:t>
      </w:r>
      <w:r>
        <w:rPr>
          <w:color w:val="475569"/>
          <w:sz w:val="32"/>
          <w:lang w:eastAsia="ko-KR"/>
        </w:rPr>
        <w:t>자기소개서</w:t>
      </w:r>
      <w:r>
        <w:rPr>
          <w:color w:val="475569"/>
          <w:sz w:val="32"/>
          <w:lang w:eastAsia="ko-KR"/>
        </w:rPr>
        <w:t xml:space="preserve"> </w:t>
      </w:r>
      <w:r>
        <w:rPr>
          <w:color w:val="475569"/>
          <w:sz w:val="32"/>
          <w:lang w:eastAsia="ko-KR"/>
        </w:rPr>
        <w:t>자동</w:t>
      </w:r>
      <w:r>
        <w:rPr>
          <w:color w:val="475569"/>
          <w:sz w:val="32"/>
          <w:lang w:eastAsia="ko-KR"/>
        </w:rPr>
        <w:t xml:space="preserve"> </w:t>
      </w:r>
      <w:r>
        <w:rPr>
          <w:color w:val="475569"/>
          <w:sz w:val="32"/>
          <w:lang w:eastAsia="ko-KR"/>
        </w:rPr>
        <w:t>작성</w:t>
      </w:r>
      <w:r>
        <w:rPr>
          <w:color w:val="475569"/>
          <w:sz w:val="32"/>
          <w:lang w:eastAsia="ko-KR"/>
        </w:rPr>
        <w:t xml:space="preserve"> &amp; </w:t>
      </w:r>
      <w:r>
        <w:rPr>
          <w:color w:val="475569"/>
          <w:sz w:val="32"/>
          <w:lang w:eastAsia="ko-KR"/>
        </w:rPr>
        <w:t>면접</w:t>
      </w:r>
      <w:r>
        <w:rPr>
          <w:color w:val="475569"/>
          <w:sz w:val="32"/>
          <w:lang w:eastAsia="ko-KR"/>
        </w:rPr>
        <w:t xml:space="preserve"> </w:t>
      </w:r>
      <w:r>
        <w:rPr>
          <w:color w:val="475569"/>
          <w:sz w:val="32"/>
          <w:lang w:eastAsia="ko-KR"/>
        </w:rPr>
        <w:t>코칭</w:t>
      </w:r>
      <w:r>
        <w:rPr>
          <w:color w:val="475569"/>
          <w:sz w:val="32"/>
          <w:lang w:eastAsia="ko-KR"/>
        </w:rPr>
        <w:t xml:space="preserve"> </w:t>
      </w:r>
      <w:r>
        <w:rPr>
          <w:color w:val="475569"/>
          <w:sz w:val="32"/>
          <w:lang w:eastAsia="ko-KR"/>
        </w:rPr>
        <w:t>플랫폼</w:t>
      </w:r>
    </w:p>
    <w:p w14:paraId="70CF11B9" w14:textId="77777777" w:rsidR="000561BE" w:rsidRDefault="000561BE">
      <w:pPr>
        <w:rPr>
          <w:lang w:eastAsia="ko-KR"/>
        </w:rPr>
      </w:pPr>
    </w:p>
    <w:p w14:paraId="52E7D0E8" w14:textId="77777777" w:rsidR="000561BE" w:rsidRDefault="004531EA">
      <w:pPr>
        <w:jc w:val="center"/>
        <w:rPr>
          <w:lang w:eastAsia="ko-KR"/>
        </w:rPr>
      </w:pPr>
      <w:r>
        <w:rPr>
          <w:b/>
          <w:color w:val="1E40AF"/>
          <w:sz w:val="44"/>
          <w:lang w:eastAsia="ko-KR"/>
        </w:rPr>
        <w:t>사</w:t>
      </w:r>
      <w:r>
        <w:rPr>
          <w:b/>
          <w:color w:val="1E40AF"/>
          <w:sz w:val="44"/>
          <w:lang w:eastAsia="ko-KR"/>
        </w:rPr>
        <w:t xml:space="preserve">  </w:t>
      </w:r>
      <w:r>
        <w:rPr>
          <w:b/>
          <w:color w:val="1E40AF"/>
          <w:sz w:val="44"/>
          <w:lang w:eastAsia="ko-KR"/>
        </w:rPr>
        <w:t>업</w:t>
      </w:r>
      <w:r>
        <w:rPr>
          <w:b/>
          <w:color w:val="1E40AF"/>
          <w:sz w:val="44"/>
          <w:lang w:eastAsia="ko-KR"/>
        </w:rPr>
        <w:t xml:space="preserve">  </w:t>
      </w:r>
      <w:r>
        <w:rPr>
          <w:b/>
          <w:color w:val="1E40AF"/>
          <w:sz w:val="44"/>
          <w:lang w:eastAsia="ko-KR"/>
        </w:rPr>
        <w:t>계</w:t>
      </w:r>
      <w:r>
        <w:rPr>
          <w:b/>
          <w:color w:val="1E40AF"/>
          <w:sz w:val="44"/>
          <w:lang w:eastAsia="ko-KR"/>
        </w:rPr>
        <w:t xml:space="preserve">  </w:t>
      </w:r>
      <w:r>
        <w:rPr>
          <w:b/>
          <w:color w:val="1E40AF"/>
          <w:sz w:val="44"/>
          <w:lang w:eastAsia="ko-KR"/>
        </w:rPr>
        <w:t>획</w:t>
      </w:r>
      <w:r>
        <w:rPr>
          <w:b/>
          <w:color w:val="1E40AF"/>
          <w:sz w:val="44"/>
          <w:lang w:eastAsia="ko-KR"/>
        </w:rPr>
        <w:t xml:space="preserve">  </w:t>
      </w:r>
      <w:r>
        <w:rPr>
          <w:b/>
          <w:color w:val="1E40AF"/>
          <w:sz w:val="44"/>
          <w:lang w:eastAsia="ko-KR"/>
        </w:rPr>
        <w:t>서</w:t>
      </w:r>
    </w:p>
    <w:p w14:paraId="22462C79" w14:textId="77777777" w:rsidR="000561BE" w:rsidRDefault="000561BE">
      <w:pPr>
        <w:rPr>
          <w:lang w:eastAsia="ko-KR"/>
        </w:rPr>
      </w:pPr>
    </w:p>
    <w:p w14:paraId="7924EFC7" w14:textId="77777777" w:rsidR="000561BE" w:rsidRDefault="000561BE">
      <w:pPr>
        <w:rPr>
          <w:lang w:eastAsia="ko-KR"/>
        </w:rPr>
      </w:pPr>
    </w:p>
    <w:p w14:paraId="190F8C9F" w14:textId="77777777" w:rsidR="000561BE" w:rsidRDefault="004531EA">
      <w:pPr>
        <w:jc w:val="center"/>
        <w:rPr>
          <w:lang w:eastAsia="ko-KR"/>
        </w:rPr>
      </w:pPr>
      <w:r>
        <w:rPr>
          <w:color w:val="475569"/>
          <w:lang w:eastAsia="ko-KR"/>
        </w:rPr>
        <w:t>버전</w:t>
      </w:r>
      <w:r>
        <w:rPr>
          <w:color w:val="475569"/>
          <w:lang w:eastAsia="ko-KR"/>
        </w:rPr>
        <w:t>: v1.0</w:t>
      </w:r>
    </w:p>
    <w:p w14:paraId="049275D3" w14:textId="77777777" w:rsidR="000561BE" w:rsidRDefault="004531EA">
      <w:pPr>
        <w:jc w:val="center"/>
        <w:rPr>
          <w:lang w:eastAsia="ko-KR"/>
        </w:rPr>
      </w:pPr>
      <w:r>
        <w:rPr>
          <w:color w:val="475569"/>
          <w:lang w:eastAsia="ko-KR"/>
        </w:rPr>
        <w:t>작성일</w:t>
      </w:r>
      <w:r>
        <w:rPr>
          <w:color w:val="475569"/>
          <w:lang w:eastAsia="ko-KR"/>
        </w:rPr>
        <w:t>: 2026</w:t>
      </w:r>
      <w:r>
        <w:rPr>
          <w:color w:val="475569"/>
          <w:lang w:eastAsia="ko-KR"/>
        </w:rPr>
        <w:t>년</w:t>
      </w:r>
      <w:r>
        <w:rPr>
          <w:color w:val="475569"/>
          <w:lang w:eastAsia="ko-KR"/>
        </w:rPr>
        <w:t xml:space="preserve"> 3</w:t>
      </w:r>
      <w:r>
        <w:rPr>
          <w:color w:val="475569"/>
          <w:lang w:eastAsia="ko-KR"/>
        </w:rPr>
        <w:t>월</w:t>
      </w:r>
    </w:p>
    <w:p w14:paraId="01BECCC3" w14:textId="77777777" w:rsidR="000561BE" w:rsidRDefault="004531EA">
      <w:pPr>
        <w:jc w:val="center"/>
        <w:rPr>
          <w:lang w:eastAsia="ko-KR"/>
        </w:rPr>
      </w:pPr>
      <w:r>
        <w:rPr>
          <w:color w:val="475569"/>
          <w:lang w:eastAsia="ko-KR"/>
        </w:rPr>
        <w:t>분류</w:t>
      </w:r>
      <w:r>
        <w:rPr>
          <w:color w:val="475569"/>
          <w:lang w:eastAsia="ko-KR"/>
        </w:rPr>
        <w:t>: AI SaaS / HR Tech / EdTech</w:t>
      </w:r>
    </w:p>
    <w:p w14:paraId="0FC215A8" w14:textId="77777777" w:rsidR="000561BE" w:rsidRDefault="004531EA">
      <w:pPr>
        <w:rPr>
          <w:lang w:eastAsia="ko-KR"/>
        </w:rPr>
      </w:pPr>
      <w:r>
        <w:rPr>
          <w:lang w:eastAsia="ko-KR"/>
        </w:rPr>
        <w:br w:type="page"/>
      </w:r>
    </w:p>
    <w:p w14:paraId="23C58615" w14:textId="77777777" w:rsidR="000561BE" w:rsidRDefault="004531EA">
      <w:pPr>
        <w:pBdr>
          <w:bottom w:val="single" w:sz="6" w:space="4" w:color="1E40AF"/>
        </w:pBdr>
        <w:spacing w:before="360" w:after="120"/>
        <w:rPr>
          <w:lang w:eastAsia="ko-KR"/>
        </w:rPr>
      </w:pPr>
      <w:r>
        <w:rPr>
          <w:b/>
          <w:color w:val="1E40AF"/>
          <w:sz w:val="32"/>
          <w:lang w:eastAsia="ko-KR"/>
        </w:rPr>
        <w:lastRenderedPageBreak/>
        <w:t xml:space="preserve">1. </w:t>
      </w:r>
      <w:r>
        <w:rPr>
          <w:b/>
          <w:color w:val="1E40AF"/>
          <w:sz w:val="32"/>
          <w:lang w:eastAsia="ko-KR"/>
        </w:rPr>
        <w:t>서비스</w:t>
      </w:r>
      <w:r>
        <w:rPr>
          <w:b/>
          <w:color w:val="1E40AF"/>
          <w:sz w:val="32"/>
          <w:lang w:eastAsia="ko-KR"/>
        </w:rPr>
        <w:t xml:space="preserve"> </w:t>
      </w:r>
      <w:r>
        <w:rPr>
          <w:b/>
          <w:color w:val="1E40AF"/>
          <w:sz w:val="32"/>
          <w:lang w:eastAsia="ko-KR"/>
        </w:rPr>
        <w:t>요약</w:t>
      </w:r>
      <w:r>
        <w:rPr>
          <w:b/>
          <w:color w:val="1E40AF"/>
          <w:sz w:val="32"/>
          <w:lang w:eastAsia="ko-KR"/>
        </w:rPr>
        <w:t xml:space="preserve"> (Executive Summary)</w:t>
      </w:r>
    </w:p>
    <w:p w14:paraId="6BB59903" w14:textId="77777777" w:rsidR="000561BE" w:rsidRDefault="004531EA">
      <w:pPr>
        <w:spacing w:after="80"/>
        <w:rPr>
          <w:lang w:eastAsia="ko-KR"/>
        </w:rPr>
      </w:pPr>
      <w:r>
        <w:rPr>
          <w:b/>
          <w:sz w:val="21"/>
          <w:lang w:eastAsia="ko-KR"/>
        </w:rPr>
        <w:t>SelfPR</w:t>
      </w:r>
      <w:r>
        <w:rPr>
          <w:b/>
          <w:sz w:val="21"/>
          <w:lang w:eastAsia="ko-KR"/>
        </w:rPr>
        <w:t>은</w:t>
      </w:r>
      <w:r>
        <w:rPr>
          <w:b/>
          <w:sz w:val="21"/>
          <w:lang w:eastAsia="ko-KR"/>
        </w:rPr>
        <w:t xml:space="preserve"> </w:t>
      </w:r>
      <w:r>
        <w:rPr>
          <w:b/>
          <w:sz w:val="21"/>
          <w:lang w:eastAsia="ko-KR"/>
        </w:rPr>
        <w:t>한국</w:t>
      </w:r>
      <w:r>
        <w:rPr>
          <w:b/>
          <w:sz w:val="21"/>
          <w:lang w:eastAsia="ko-KR"/>
        </w:rPr>
        <w:t xml:space="preserve"> </w:t>
      </w:r>
      <w:r>
        <w:rPr>
          <w:b/>
          <w:sz w:val="21"/>
          <w:lang w:eastAsia="ko-KR"/>
        </w:rPr>
        <w:t>취업</w:t>
      </w:r>
      <w:r>
        <w:rPr>
          <w:b/>
          <w:sz w:val="21"/>
          <w:lang w:eastAsia="ko-KR"/>
        </w:rPr>
        <w:t xml:space="preserve"> </w:t>
      </w:r>
      <w:r>
        <w:rPr>
          <w:b/>
          <w:sz w:val="21"/>
          <w:lang w:eastAsia="ko-KR"/>
        </w:rPr>
        <w:t>준비생을</w:t>
      </w:r>
      <w:r>
        <w:rPr>
          <w:b/>
          <w:sz w:val="21"/>
          <w:lang w:eastAsia="ko-KR"/>
        </w:rPr>
        <w:t xml:space="preserve"> </w:t>
      </w:r>
      <w:r>
        <w:rPr>
          <w:b/>
          <w:sz w:val="21"/>
          <w:lang w:eastAsia="ko-KR"/>
        </w:rPr>
        <w:t>위한</w:t>
      </w:r>
      <w:r>
        <w:rPr>
          <w:b/>
          <w:sz w:val="21"/>
          <w:lang w:eastAsia="ko-KR"/>
        </w:rPr>
        <w:t xml:space="preserve"> AI </w:t>
      </w:r>
      <w:r>
        <w:rPr>
          <w:b/>
          <w:sz w:val="21"/>
          <w:lang w:eastAsia="ko-KR"/>
        </w:rPr>
        <w:t>기반</w:t>
      </w:r>
      <w:r>
        <w:rPr>
          <w:b/>
          <w:sz w:val="21"/>
          <w:lang w:eastAsia="ko-KR"/>
        </w:rPr>
        <w:t xml:space="preserve"> </w:t>
      </w:r>
      <w:r>
        <w:rPr>
          <w:b/>
          <w:sz w:val="21"/>
          <w:lang w:eastAsia="ko-KR"/>
        </w:rPr>
        <w:t>자기소개서</w:t>
      </w:r>
      <w:r>
        <w:rPr>
          <w:b/>
          <w:sz w:val="21"/>
          <w:lang w:eastAsia="ko-KR"/>
        </w:rPr>
        <w:t xml:space="preserve"> </w:t>
      </w:r>
      <w:r>
        <w:rPr>
          <w:b/>
          <w:sz w:val="21"/>
          <w:lang w:eastAsia="ko-KR"/>
        </w:rPr>
        <w:t>자동</w:t>
      </w:r>
      <w:r>
        <w:rPr>
          <w:b/>
          <w:sz w:val="21"/>
          <w:lang w:eastAsia="ko-KR"/>
        </w:rPr>
        <w:t xml:space="preserve"> </w:t>
      </w:r>
      <w:r>
        <w:rPr>
          <w:b/>
          <w:sz w:val="21"/>
          <w:lang w:eastAsia="ko-KR"/>
        </w:rPr>
        <w:t>작성</w:t>
      </w:r>
      <w:r>
        <w:rPr>
          <w:b/>
          <w:sz w:val="21"/>
          <w:lang w:eastAsia="ko-KR"/>
        </w:rPr>
        <w:t xml:space="preserve"> + </w:t>
      </w:r>
      <w:r>
        <w:rPr>
          <w:b/>
          <w:sz w:val="21"/>
          <w:lang w:eastAsia="ko-KR"/>
        </w:rPr>
        <w:t>면접</w:t>
      </w:r>
      <w:r>
        <w:rPr>
          <w:b/>
          <w:sz w:val="21"/>
          <w:lang w:eastAsia="ko-KR"/>
        </w:rPr>
        <w:t xml:space="preserve"> </w:t>
      </w:r>
      <w:r>
        <w:rPr>
          <w:b/>
          <w:sz w:val="21"/>
          <w:lang w:eastAsia="ko-KR"/>
        </w:rPr>
        <w:t>예상</w:t>
      </w:r>
      <w:r>
        <w:rPr>
          <w:b/>
          <w:sz w:val="21"/>
          <w:lang w:eastAsia="ko-KR"/>
        </w:rPr>
        <w:t xml:space="preserve"> </w:t>
      </w:r>
      <w:r>
        <w:rPr>
          <w:b/>
          <w:sz w:val="21"/>
          <w:lang w:eastAsia="ko-KR"/>
        </w:rPr>
        <w:t>질문</w:t>
      </w:r>
      <w:r>
        <w:rPr>
          <w:b/>
          <w:sz w:val="21"/>
          <w:lang w:eastAsia="ko-KR"/>
        </w:rPr>
        <w:t xml:space="preserve"> </w:t>
      </w:r>
      <w:r>
        <w:rPr>
          <w:b/>
          <w:sz w:val="21"/>
          <w:lang w:eastAsia="ko-KR"/>
        </w:rPr>
        <w:t>연습</w:t>
      </w:r>
      <w:r>
        <w:rPr>
          <w:b/>
          <w:sz w:val="21"/>
          <w:lang w:eastAsia="ko-KR"/>
        </w:rPr>
        <w:t xml:space="preserve"> </w:t>
      </w:r>
      <w:r>
        <w:rPr>
          <w:b/>
          <w:sz w:val="21"/>
          <w:lang w:eastAsia="ko-KR"/>
        </w:rPr>
        <w:t>플랫폼입니다</w:t>
      </w:r>
      <w:r>
        <w:rPr>
          <w:b/>
          <w:sz w:val="21"/>
          <w:lang w:eastAsia="ko-KR"/>
        </w:rPr>
        <w:t>.</w:t>
      </w:r>
    </w:p>
    <w:p w14:paraId="30BBE993" w14:textId="77777777" w:rsidR="000561BE" w:rsidRDefault="004531EA">
      <w:pPr>
        <w:spacing w:after="80"/>
        <w:rPr>
          <w:lang w:eastAsia="ko-KR"/>
        </w:rPr>
      </w:pPr>
      <w:r>
        <w:rPr>
          <w:sz w:val="21"/>
          <w:lang w:eastAsia="ko-KR"/>
        </w:rPr>
        <w:t>기업명과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지원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포지션을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입력하면</w:t>
      </w:r>
      <w:r>
        <w:rPr>
          <w:sz w:val="21"/>
          <w:lang w:eastAsia="ko-KR"/>
        </w:rPr>
        <w:t xml:space="preserve"> AI</w:t>
      </w:r>
      <w:r>
        <w:rPr>
          <w:sz w:val="21"/>
          <w:lang w:eastAsia="ko-KR"/>
        </w:rPr>
        <w:t>가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해당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기업을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직접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리서치하고</w:t>
      </w:r>
      <w:r>
        <w:rPr>
          <w:sz w:val="21"/>
          <w:lang w:eastAsia="ko-KR"/>
        </w:rPr>
        <w:t xml:space="preserve">, </w:t>
      </w:r>
      <w:r>
        <w:rPr>
          <w:sz w:val="21"/>
          <w:lang w:eastAsia="ko-KR"/>
        </w:rPr>
        <w:t>유저의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학력</w:t>
      </w:r>
      <w:r>
        <w:rPr>
          <w:sz w:val="21"/>
          <w:lang w:eastAsia="ko-KR"/>
        </w:rPr>
        <w:t>·</w:t>
      </w:r>
      <w:r>
        <w:rPr>
          <w:sz w:val="21"/>
          <w:lang w:eastAsia="ko-KR"/>
        </w:rPr>
        <w:t>경력</w:t>
      </w:r>
      <w:r>
        <w:rPr>
          <w:sz w:val="21"/>
          <w:lang w:eastAsia="ko-KR"/>
        </w:rPr>
        <w:t>·</w:t>
      </w:r>
      <w:r>
        <w:rPr>
          <w:sz w:val="21"/>
          <w:lang w:eastAsia="ko-KR"/>
        </w:rPr>
        <w:t>프로젝트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데이터를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조합하여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기업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방향에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맞는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스토리텔링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자기소개서를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자동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생성합니다</w:t>
      </w:r>
      <w:r>
        <w:rPr>
          <w:sz w:val="21"/>
          <w:lang w:eastAsia="ko-KR"/>
        </w:rPr>
        <w:t xml:space="preserve">. </w:t>
      </w:r>
      <w:r>
        <w:rPr>
          <w:sz w:val="21"/>
          <w:lang w:eastAsia="ko-KR"/>
        </w:rPr>
        <w:t>생성된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자소서를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기반으로</w:t>
      </w:r>
      <w:r>
        <w:rPr>
          <w:sz w:val="21"/>
          <w:lang w:eastAsia="ko-KR"/>
        </w:rPr>
        <w:t xml:space="preserve"> HR + </w:t>
      </w:r>
      <w:r>
        <w:rPr>
          <w:sz w:val="21"/>
          <w:lang w:eastAsia="ko-KR"/>
        </w:rPr>
        <w:t>기술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담당자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이중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시각의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면접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예상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질문을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출제하고</w:t>
      </w:r>
      <w:r>
        <w:rPr>
          <w:sz w:val="21"/>
          <w:lang w:eastAsia="ko-KR"/>
        </w:rPr>
        <w:t xml:space="preserve">, </w:t>
      </w:r>
      <w:r>
        <w:rPr>
          <w:sz w:val="21"/>
          <w:lang w:eastAsia="ko-KR"/>
        </w:rPr>
        <w:t>유저의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답변에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대해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실시간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피드백을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제공하는</w:t>
      </w:r>
      <w:r>
        <w:rPr>
          <w:sz w:val="21"/>
          <w:lang w:eastAsia="ko-KR"/>
        </w:rPr>
        <w:t xml:space="preserve"> 1</w:t>
      </w:r>
      <w:r>
        <w:rPr>
          <w:sz w:val="21"/>
          <w:lang w:eastAsia="ko-KR"/>
        </w:rPr>
        <w:t>문</w:t>
      </w:r>
      <w:r>
        <w:rPr>
          <w:sz w:val="21"/>
          <w:lang w:eastAsia="ko-KR"/>
        </w:rPr>
        <w:t xml:space="preserve"> 1</w:t>
      </w:r>
      <w:r>
        <w:rPr>
          <w:sz w:val="21"/>
          <w:lang w:eastAsia="ko-KR"/>
        </w:rPr>
        <w:t>답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연습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기능까지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제공합니다</w:t>
      </w:r>
      <w:r>
        <w:rPr>
          <w:sz w:val="21"/>
          <w:lang w:eastAsia="ko-KR"/>
        </w:rPr>
        <w:t>.</w:t>
      </w:r>
    </w:p>
    <w:p w14:paraId="33FC6C04" w14:textId="77777777" w:rsidR="000561BE" w:rsidRDefault="004531EA">
      <w:pPr>
        <w:spacing w:after="80"/>
        <w:rPr>
          <w:lang w:eastAsia="ko-KR"/>
        </w:rPr>
      </w:pPr>
      <w:r>
        <w:rPr>
          <w:b/>
          <w:color w:val="1E40AF"/>
          <w:sz w:val="21"/>
          <w:lang w:eastAsia="ko-KR"/>
        </w:rPr>
        <w:t>핵심</w:t>
      </w:r>
      <w:r>
        <w:rPr>
          <w:b/>
          <w:color w:val="1E40AF"/>
          <w:sz w:val="21"/>
          <w:lang w:eastAsia="ko-KR"/>
        </w:rPr>
        <w:t xml:space="preserve"> </w:t>
      </w:r>
      <w:r>
        <w:rPr>
          <w:b/>
          <w:color w:val="1E40AF"/>
          <w:sz w:val="21"/>
          <w:lang w:eastAsia="ko-KR"/>
        </w:rPr>
        <w:t>가치</w:t>
      </w:r>
      <w:r>
        <w:rPr>
          <w:b/>
          <w:color w:val="1E40AF"/>
          <w:sz w:val="21"/>
          <w:lang w:eastAsia="ko-KR"/>
        </w:rPr>
        <w:t xml:space="preserve">: </w:t>
      </w:r>
      <w:r>
        <w:rPr>
          <w:b/>
          <w:color w:val="1E40AF"/>
          <w:sz w:val="21"/>
          <w:lang w:eastAsia="ko-KR"/>
        </w:rPr>
        <w:t>단순</w:t>
      </w:r>
      <w:r>
        <w:rPr>
          <w:b/>
          <w:color w:val="1E40AF"/>
          <w:sz w:val="21"/>
          <w:lang w:eastAsia="ko-KR"/>
        </w:rPr>
        <w:t xml:space="preserve"> </w:t>
      </w:r>
      <w:r>
        <w:rPr>
          <w:b/>
          <w:color w:val="1E40AF"/>
          <w:sz w:val="21"/>
          <w:lang w:eastAsia="ko-KR"/>
        </w:rPr>
        <w:t>글쓰기</w:t>
      </w:r>
      <w:r>
        <w:rPr>
          <w:b/>
          <w:color w:val="1E40AF"/>
          <w:sz w:val="21"/>
          <w:lang w:eastAsia="ko-KR"/>
        </w:rPr>
        <w:t xml:space="preserve"> </w:t>
      </w:r>
      <w:r>
        <w:rPr>
          <w:b/>
          <w:color w:val="1E40AF"/>
          <w:sz w:val="21"/>
          <w:lang w:eastAsia="ko-KR"/>
        </w:rPr>
        <w:t>도구가</w:t>
      </w:r>
      <w:r>
        <w:rPr>
          <w:b/>
          <w:color w:val="1E40AF"/>
          <w:sz w:val="21"/>
          <w:lang w:eastAsia="ko-KR"/>
        </w:rPr>
        <w:t xml:space="preserve"> </w:t>
      </w:r>
      <w:r>
        <w:rPr>
          <w:b/>
          <w:color w:val="1E40AF"/>
          <w:sz w:val="21"/>
          <w:lang w:eastAsia="ko-KR"/>
        </w:rPr>
        <w:t>아닌</w:t>
      </w:r>
      <w:r>
        <w:rPr>
          <w:b/>
          <w:color w:val="1E40AF"/>
          <w:sz w:val="21"/>
          <w:lang w:eastAsia="ko-KR"/>
        </w:rPr>
        <w:t xml:space="preserve">, </w:t>
      </w:r>
      <w:r>
        <w:rPr>
          <w:b/>
          <w:color w:val="1E40AF"/>
          <w:sz w:val="21"/>
          <w:lang w:eastAsia="ko-KR"/>
        </w:rPr>
        <w:t>기업을</w:t>
      </w:r>
      <w:r>
        <w:rPr>
          <w:b/>
          <w:color w:val="1E40AF"/>
          <w:sz w:val="21"/>
          <w:lang w:eastAsia="ko-KR"/>
        </w:rPr>
        <w:t xml:space="preserve"> </w:t>
      </w:r>
      <w:r>
        <w:rPr>
          <w:b/>
          <w:color w:val="1E40AF"/>
          <w:sz w:val="21"/>
          <w:lang w:eastAsia="ko-KR"/>
        </w:rPr>
        <w:t>스스로</w:t>
      </w:r>
      <w:r>
        <w:rPr>
          <w:b/>
          <w:color w:val="1E40AF"/>
          <w:sz w:val="21"/>
          <w:lang w:eastAsia="ko-KR"/>
        </w:rPr>
        <w:t xml:space="preserve"> </w:t>
      </w:r>
      <w:r>
        <w:rPr>
          <w:b/>
          <w:color w:val="1E40AF"/>
          <w:sz w:val="21"/>
          <w:lang w:eastAsia="ko-KR"/>
        </w:rPr>
        <w:t>조사하고</w:t>
      </w:r>
      <w:r>
        <w:rPr>
          <w:b/>
          <w:color w:val="1E40AF"/>
          <w:sz w:val="21"/>
          <w:lang w:eastAsia="ko-KR"/>
        </w:rPr>
        <w:t xml:space="preserve"> </w:t>
      </w:r>
      <w:r>
        <w:rPr>
          <w:b/>
          <w:color w:val="1E40AF"/>
          <w:sz w:val="21"/>
          <w:lang w:eastAsia="ko-KR"/>
        </w:rPr>
        <w:t>판단하는</w:t>
      </w:r>
      <w:r>
        <w:rPr>
          <w:b/>
          <w:color w:val="1E40AF"/>
          <w:sz w:val="21"/>
          <w:lang w:eastAsia="ko-KR"/>
        </w:rPr>
        <w:t xml:space="preserve"> </w:t>
      </w:r>
      <w:r>
        <w:rPr>
          <w:b/>
          <w:color w:val="1E40AF"/>
          <w:sz w:val="21"/>
          <w:lang w:eastAsia="ko-KR"/>
        </w:rPr>
        <w:t>능동적</w:t>
      </w:r>
      <w:r>
        <w:rPr>
          <w:b/>
          <w:color w:val="1E40AF"/>
          <w:sz w:val="21"/>
          <w:lang w:eastAsia="ko-KR"/>
        </w:rPr>
        <w:t xml:space="preserve"> AI </w:t>
      </w:r>
      <w:r>
        <w:rPr>
          <w:b/>
          <w:color w:val="1E40AF"/>
          <w:sz w:val="21"/>
          <w:lang w:eastAsia="ko-KR"/>
        </w:rPr>
        <w:t>취업</w:t>
      </w:r>
      <w:r>
        <w:rPr>
          <w:b/>
          <w:color w:val="1E40AF"/>
          <w:sz w:val="21"/>
          <w:lang w:eastAsia="ko-KR"/>
        </w:rPr>
        <w:t xml:space="preserve"> </w:t>
      </w:r>
      <w:r>
        <w:rPr>
          <w:b/>
          <w:color w:val="1E40AF"/>
          <w:sz w:val="21"/>
          <w:lang w:eastAsia="ko-KR"/>
        </w:rPr>
        <w:t>코치</w:t>
      </w:r>
      <w:r>
        <w:rPr>
          <w:b/>
          <w:color w:val="1E40AF"/>
          <w:sz w:val="21"/>
          <w:lang w:eastAsia="ko-KR"/>
        </w:rPr>
        <w:t>.</w:t>
      </w:r>
    </w:p>
    <w:p w14:paraId="75C8B775" w14:textId="77777777" w:rsidR="000561BE" w:rsidRDefault="000561BE">
      <w:pPr>
        <w:rPr>
          <w:lang w:eastAsia="ko-KR"/>
        </w:rPr>
      </w:pPr>
    </w:p>
    <w:p w14:paraId="3032F3D3" w14:textId="77777777" w:rsidR="000561BE" w:rsidRDefault="004531EA">
      <w:pPr>
        <w:pBdr>
          <w:bottom w:val="single" w:sz="6" w:space="4" w:color="1E40AF"/>
        </w:pBdr>
        <w:spacing w:before="360" w:after="120"/>
        <w:rPr>
          <w:lang w:eastAsia="ko-KR"/>
        </w:rPr>
      </w:pPr>
      <w:r>
        <w:rPr>
          <w:b/>
          <w:color w:val="1E40AF"/>
          <w:sz w:val="32"/>
          <w:lang w:eastAsia="ko-KR"/>
        </w:rPr>
        <w:t xml:space="preserve">2. </w:t>
      </w:r>
      <w:r>
        <w:rPr>
          <w:b/>
          <w:color w:val="1E40AF"/>
          <w:sz w:val="32"/>
          <w:lang w:eastAsia="ko-KR"/>
        </w:rPr>
        <w:t>문제</w:t>
      </w:r>
      <w:r>
        <w:rPr>
          <w:b/>
          <w:color w:val="1E40AF"/>
          <w:sz w:val="32"/>
          <w:lang w:eastAsia="ko-KR"/>
        </w:rPr>
        <w:t xml:space="preserve"> </w:t>
      </w:r>
      <w:r>
        <w:rPr>
          <w:b/>
          <w:color w:val="1E40AF"/>
          <w:sz w:val="32"/>
          <w:lang w:eastAsia="ko-KR"/>
        </w:rPr>
        <w:t>정의</w:t>
      </w:r>
    </w:p>
    <w:p w14:paraId="2DC0A3EB" w14:textId="77777777" w:rsidR="000561BE" w:rsidRDefault="004531EA">
      <w:pPr>
        <w:spacing w:before="240" w:after="120"/>
        <w:rPr>
          <w:lang w:eastAsia="ko-KR"/>
        </w:rPr>
      </w:pPr>
      <w:r>
        <w:rPr>
          <w:b/>
          <w:color w:val="475569"/>
          <w:sz w:val="26"/>
          <w:lang w:eastAsia="ko-KR"/>
        </w:rPr>
        <w:t xml:space="preserve">2-1. </w:t>
      </w:r>
      <w:r>
        <w:rPr>
          <w:b/>
          <w:color w:val="475569"/>
          <w:sz w:val="26"/>
          <w:lang w:eastAsia="ko-KR"/>
        </w:rPr>
        <w:t>현재</w:t>
      </w:r>
      <w:r>
        <w:rPr>
          <w:b/>
          <w:color w:val="475569"/>
          <w:sz w:val="26"/>
          <w:lang w:eastAsia="ko-KR"/>
        </w:rPr>
        <w:t xml:space="preserve"> </w:t>
      </w:r>
      <w:r>
        <w:rPr>
          <w:b/>
          <w:color w:val="475569"/>
          <w:sz w:val="26"/>
          <w:lang w:eastAsia="ko-KR"/>
        </w:rPr>
        <w:t>취업</w:t>
      </w:r>
      <w:r>
        <w:rPr>
          <w:b/>
          <w:color w:val="475569"/>
          <w:sz w:val="26"/>
          <w:lang w:eastAsia="ko-KR"/>
        </w:rPr>
        <w:t xml:space="preserve"> </w:t>
      </w:r>
      <w:r>
        <w:rPr>
          <w:b/>
          <w:color w:val="475569"/>
          <w:sz w:val="26"/>
          <w:lang w:eastAsia="ko-KR"/>
        </w:rPr>
        <w:t>준비의</w:t>
      </w:r>
      <w:r>
        <w:rPr>
          <w:b/>
          <w:color w:val="475569"/>
          <w:sz w:val="26"/>
          <w:lang w:eastAsia="ko-KR"/>
        </w:rPr>
        <w:t xml:space="preserve"> </w:t>
      </w:r>
      <w:r>
        <w:rPr>
          <w:b/>
          <w:color w:val="475569"/>
          <w:sz w:val="26"/>
          <w:lang w:eastAsia="ko-KR"/>
        </w:rPr>
        <w:t>문제점</w:t>
      </w:r>
    </w:p>
    <w:p w14:paraId="525D4609" w14:textId="77777777" w:rsidR="000561BE" w:rsidRDefault="004531EA">
      <w:pPr>
        <w:spacing w:after="80"/>
      </w:pPr>
      <w:r>
        <w:rPr>
          <w:b/>
          <w:color w:val="1E40AF"/>
          <w:sz w:val="21"/>
        </w:rPr>
        <w:t xml:space="preserve">■ </w:t>
      </w:r>
      <w:r>
        <w:rPr>
          <w:b/>
          <w:color w:val="1E40AF"/>
          <w:sz w:val="21"/>
        </w:rPr>
        <w:t>자기소개서</w:t>
      </w:r>
      <w:r>
        <w:rPr>
          <w:b/>
          <w:color w:val="1E40AF"/>
          <w:sz w:val="21"/>
        </w:rPr>
        <w:t xml:space="preserve"> </w:t>
      </w:r>
      <w:r>
        <w:rPr>
          <w:b/>
          <w:color w:val="1E40AF"/>
          <w:sz w:val="21"/>
        </w:rPr>
        <w:t>작성</w:t>
      </w:r>
    </w:p>
    <w:p w14:paraId="5F54B50A" w14:textId="77777777" w:rsidR="000561BE" w:rsidRDefault="004531EA">
      <w:pPr>
        <w:pStyle w:val="a0"/>
        <w:spacing w:after="60"/>
        <w:ind w:left="283"/>
        <w:rPr>
          <w:lang w:eastAsia="ko-KR"/>
        </w:rPr>
      </w:pPr>
      <w:r>
        <w:rPr>
          <w:sz w:val="20"/>
          <w:lang w:eastAsia="ko-KR"/>
        </w:rPr>
        <w:t>취업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준비생</w:t>
      </w:r>
      <w:r>
        <w:rPr>
          <w:sz w:val="20"/>
          <w:lang w:eastAsia="ko-KR"/>
        </w:rPr>
        <w:t xml:space="preserve"> 1</w:t>
      </w:r>
      <w:r>
        <w:rPr>
          <w:sz w:val="20"/>
          <w:lang w:eastAsia="ko-KR"/>
        </w:rPr>
        <w:t>인당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평균</w:t>
      </w:r>
      <w:r>
        <w:rPr>
          <w:sz w:val="20"/>
          <w:lang w:eastAsia="ko-KR"/>
        </w:rPr>
        <w:t xml:space="preserve"> 12</w:t>
      </w:r>
      <w:r>
        <w:rPr>
          <w:sz w:val="20"/>
          <w:lang w:eastAsia="ko-KR"/>
        </w:rPr>
        <w:t>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기업에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지원</w:t>
      </w:r>
      <w:r>
        <w:rPr>
          <w:sz w:val="20"/>
          <w:lang w:eastAsia="ko-KR"/>
        </w:rPr>
        <w:t xml:space="preserve"> (2025 </w:t>
      </w:r>
      <w:r>
        <w:rPr>
          <w:sz w:val="20"/>
          <w:lang w:eastAsia="ko-KR"/>
        </w:rPr>
        <w:t>취업포털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설문</w:t>
      </w:r>
      <w:r>
        <w:rPr>
          <w:sz w:val="20"/>
          <w:lang w:eastAsia="ko-KR"/>
        </w:rPr>
        <w:t>)</w:t>
      </w:r>
    </w:p>
    <w:p w14:paraId="4FB21E71" w14:textId="77777777" w:rsidR="000561BE" w:rsidRDefault="004531EA">
      <w:pPr>
        <w:pStyle w:val="a0"/>
        <w:spacing w:after="60"/>
        <w:ind w:left="283"/>
        <w:rPr>
          <w:lang w:eastAsia="ko-KR"/>
        </w:rPr>
      </w:pPr>
      <w:r>
        <w:rPr>
          <w:sz w:val="20"/>
          <w:lang w:eastAsia="ko-KR"/>
        </w:rPr>
        <w:t>기업마다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다른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인재상</w:t>
      </w:r>
      <w:r>
        <w:rPr>
          <w:sz w:val="20"/>
          <w:lang w:eastAsia="ko-KR"/>
        </w:rPr>
        <w:t xml:space="preserve">, </w:t>
      </w:r>
      <w:r>
        <w:rPr>
          <w:sz w:val="20"/>
          <w:lang w:eastAsia="ko-KR"/>
        </w:rPr>
        <w:t>포지션별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다른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요구사항</w:t>
      </w:r>
      <w:r>
        <w:rPr>
          <w:sz w:val="20"/>
          <w:lang w:eastAsia="ko-KR"/>
        </w:rPr>
        <w:t xml:space="preserve"> → </w:t>
      </w:r>
      <w:r>
        <w:rPr>
          <w:sz w:val="20"/>
          <w:lang w:eastAsia="ko-KR"/>
        </w:rPr>
        <w:t>각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자소서에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맞춤화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필요</w:t>
      </w:r>
    </w:p>
    <w:p w14:paraId="7F46BEC5" w14:textId="77777777" w:rsidR="000561BE" w:rsidRDefault="004531EA">
      <w:pPr>
        <w:pStyle w:val="a0"/>
        <w:spacing w:after="60"/>
        <w:ind w:left="283"/>
        <w:rPr>
          <w:lang w:eastAsia="ko-KR"/>
        </w:rPr>
      </w:pPr>
      <w:r>
        <w:rPr>
          <w:sz w:val="20"/>
          <w:lang w:eastAsia="ko-KR"/>
        </w:rPr>
        <w:t>맞춤화된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자소서</w:t>
      </w:r>
      <w:r>
        <w:rPr>
          <w:sz w:val="20"/>
          <w:lang w:eastAsia="ko-KR"/>
        </w:rPr>
        <w:t xml:space="preserve"> 1</w:t>
      </w:r>
      <w:r>
        <w:rPr>
          <w:sz w:val="20"/>
          <w:lang w:eastAsia="ko-KR"/>
        </w:rPr>
        <w:t>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작성에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평균</w:t>
      </w:r>
      <w:r>
        <w:rPr>
          <w:sz w:val="20"/>
          <w:lang w:eastAsia="ko-KR"/>
        </w:rPr>
        <w:t xml:space="preserve"> 4-8</w:t>
      </w:r>
      <w:r>
        <w:rPr>
          <w:sz w:val="20"/>
          <w:lang w:eastAsia="ko-KR"/>
        </w:rPr>
        <w:t>시간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소요</w:t>
      </w:r>
    </w:p>
    <w:p w14:paraId="58119715" w14:textId="77777777" w:rsidR="000561BE" w:rsidRDefault="004531EA">
      <w:pPr>
        <w:pStyle w:val="a0"/>
        <w:spacing w:after="60"/>
        <w:ind w:left="283"/>
        <w:rPr>
          <w:lang w:eastAsia="ko-KR"/>
        </w:rPr>
      </w:pPr>
      <w:r>
        <w:rPr>
          <w:sz w:val="20"/>
          <w:lang w:eastAsia="ko-KR"/>
        </w:rPr>
        <w:t>ChatGPT</w:t>
      </w:r>
      <w:r>
        <w:rPr>
          <w:sz w:val="20"/>
          <w:lang w:eastAsia="ko-KR"/>
        </w:rPr>
        <w:t>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작성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시</w:t>
      </w:r>
      <w:r>
        <w:rPr>
          <w:sz w:val="20"/>
          <w:lang w:eastAsia="ko-KR"/>
        </w:rPr>
        <w:t xml:space="preserve"> AI </w:t>
      </w:r>
      <w:r>
        <w:rPr>
          <w:sz w:val="20"/>
          <w:lang w:eastAsia="ko-KR"/>
        </w:rPr>
        <w:t>어투가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그대로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드러나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감점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요인</w:t>
      </w:r>
    </w:p>
    <w:p w14:paraId="35DDE2B6" w14:textId="77777777" w:rsidR="000561BE" w:rsidRDefault="004531EA">
      <w:pPr>
        <w:spacing w:after="80"/>
      </w:pPr>
      <w:r>
        <w:rPr>
          <w:b/>
          <w:color w:val="1E40AF"/>
          <w:sz w:val="21"/>
        </w:rPr>
        <w:t xml:space="preserve">■ </w:t>
      </w:r>
      <w:r>
        <w:rPr>
          <w:b/>
          <w:color w:val="1E40AF"/>
          <w:sz w:val="21"/>
        </w:rPr>
        <w:t>면접</w:t>
      </w:r>
      <w:r>
        <w:rPr>
          <w:b/>
          <w:color w:val="1E40AF"/>
          <w:sz w:val="21"/>
        </w:rPr>
        <w:t xml:space="preserve"> </w:t>
      </w:r>
      <w:r>
        <w:rPr>
          <w:b/>
          <w:color w:val="1E40AF"/>
          <w:sz w:val="21"/>
        </w:rPr>
        <w:t>준비</w:t>
      </w:r>
    </w:p>
    <w:p w14:paraId="1C4F310B" w14:textId="77777777" w:rsidR="000561BE" w:rsidRDefault="004531EA">
      <w:pPr>
        <w:pStyle w:val="a0"/>
        <w:spacing w:after="60"/>
        <w:ind w:left="283"/>
        <w:rPr>
          <w:lang w:eastAsia="ko-KR"/>
        </w:rPr>
      </w:pPr>
      <w:r>
        <w:rPr>
          <w:sz w:val="20"/>
          <w:lang w:eastAsia="ko-KR"/>
        </w:rPr>
        <w:t>자소서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기반의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맞춤형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예상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질문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없음</w:t>
      </w:r>
      <w:r>
        <w:rPr>
          <w:sz w:val="20"/>
          <w:lang w:eastAsia="ko-KR"/>
        </w:rPr>
        <w:t xml:space="preserve"> → </w:t>
      </w:r>
      <w:r>
        <w:rPr>
          <w:sz w:val="20"/>
          <w:lang w:eastAsia="ko-KR"/>
        </w:rPr>
        <w:t>일반적인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면접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질문집에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의존</w:t>
      </w:r>
    </w:p>
    <w:p w14:paraId="25192D11" w14:textId="77777777" w:rsidR="000561BE" w:rsidRDefault="004531EA">
      <w:pPr>
        <w:pStyle w:val="a0"/>
        <w:spacing w:after="60"/>
        <w:ind w:left="283"/>
        <w:rPr>
          <w:lang w:eastAsia="ko-KR"/>
        </w:rPr>
      </w:pPr>
      <w:r>
        <w:rPr>
          <w:sz w:val="20"/>
          <w:lang w:eastAsia="ko-KR"/>
        </w:rPr>
        <w:t>혼자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연습할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때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피드백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수단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없음</w:t>
      </w:r>
    </w:p>
    <w:p w14:paraId="51E2B63F" w14:textId="77777777" w:rsidR="000561BE" w:rsidRDefault="004531EA">
      <w:pPr>
        <w:pStyle w:val="a0"/>
        <w:spacing w:after="60"/>
        <w:ind w:left="283"/>
        <w:rPr>
          <w:lang w:eastAsia="ko-KR"/>
        </w:rPr>
      </w:pPr>
      <w:r>
        <w:rPr>
          <w:sz w:val="20"/>
          <w:lang w:eastAsia="ko-KR"/>
        </w:rPr>
        <w:t>꼬리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질문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대응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훈련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어려움</w:t>
      </w:r>
      <w:r>
        <w:rPr>
          <w:sz w:val="20"/>
          <w:lang w:eastAsia="ko-KR"/>
        </w:rPr>
        <w:t xml:space="preserve"> → </w:t>
      </w:r>
      <w:r>
        <w:rPr>
          <w:sz w:val="20"/>
          <w:lang w:eastAsia="ko-KR"/>
        </w:rPr>
        <w:t>실전에서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당황</w:t>
      </w:r>
    </w:p>
    <w:p w14:paraId="01767D43" w14:textId="77777777" w:rsidR="000561BE" w:rsidRDefault="004531EA">
      <w:pPr>
        <w:spacing w:after="80"/>
      </w:pPr>
      <w:r>
        <w:rPr>
          <w:b/>
          <w:color w:val="1E40AF"/>
          <w:sz w:val="21"/>
        </w:rPr>
        <w:t xml:space="preserve">■ </w:t>
      </w:r>
      <w:r>
        <w:rPr>
          <w:b/>
          <w:color w:val="1E40AF"/>
          <w:sz w:val="21"/>
        </w:rPr>
        <w:t>개인정보</w:t>
      </w:r>
      <w:r>
        <w:rPr>
          <w:b/>
          <w:color w:val="1E40AF"/>
          <w:sz w:val="21"/>
        </w:rPr>
        <w:t xml:space="preserve"> </w:t>
      </w:r>
      <w:r>
        <w:rPr>
          <w:b/>
          <w:color w:val="1E40AF"/>
          <w:sz w:val="21"/>
        </w:rPr>
        <w:t>보안</w:t>
      </w:r>
    </w:p>
    <w:p w14:paraId="39B015CF" w14:textId="77777777" w:rsidR="000561BE" w:rsidRDefault="004531EA">
      <w:pPr>
        <w:pStyle w:val="a0"/>
        <w:spacing w:after="60"/>
        <w:ind w:left="283"/>
        <w:rPr>
          <w:lang w:eastAsia="ko-KR"/>
        </w:rPr>
      </w:pPr>
      <w:r>
        <w:rPr>
          <w:sz w:val="20"/>
          <w:lang w:eastAsia="ko-KR"/>
        </w:rPr>
        <w:t>기존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자소서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작성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도구는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학력</w:t>
      </w:r>
      <w:r>
        <w:rPr>
          <w:sz w:val="20"/>
          <w:lang w:eastAsia="ko-KR"/>
        </w:rPr>
        <w:t>·</w:t>
      </w:r>
      <w:r>
        <w:rPr>
          <w:sz w:val="20"/>
          <w:lang w:eastAsia="ko-KR"/>
        </w:rPr>
        <w:t>경력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등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민감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정보를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서버에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무단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저장</w:t>
      </w:r>
    </w:p>
    <w:p w14:paraId="33416EF5" w14:textId="77777777" w:rsidR="000561BE" w:rsidRDefault="004531EA">
      <w:pPr>
        <w:pStyle w:val="a0"/>
        <w:spacing w:after="60"/>
        <w:ind w:left="283"/>
        <w:rPr>
          <w:lang w:eastAsia="ko-KR"/>
        </w:rPr>
      </w:pPr>
      <w:r>
        <w:rPr>
          <w:sz w:val="20"/>
          <w:lang w:eastAsia="ko-KR"/>
        </w:rPr>
        <w:t>유저는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자신의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개인정보가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어디에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저장되는지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모름</w:t>
      </w:r>
    </w:p>
    <w:p w14:paraId="704A7A41" w14:textId="77777777" w:rsidR="000561BE" w:rsidRDefault="004531EA">
      <w:pPr>
        <w:spacing w:before="240" w:after="120"/>
      </w:pPr>
      <w:r>
        <w:rPr>
          <w:b/>
          <w:color w:val="475569"/>
          <w:sz w:val="26"/>
        </w:rPr>
        <w:t xml:space="preserve">2-2. </w:t>
      </w:r>
      <w:r>
        <w:rPr>
          <w:b/>
          <w:color w:val="475569"/>
          <w:sz w:val="26"/>
        </w:rPr>
        <w:t>시장</w:t>
      </w:r>
      <w:r>
        <w:rPr>
          <w:b/>
          <w:color w:val="475569"/>
          <w:sz w:val="26"/>
        </w:rPr>
        <w:t xml:space="preserve"> </w:t>
      </w:r>
      <w:r>
        <w:rPr>
          <w:b/>
          <w:color w:val="475569"/>
          <w:sz w:val="26"/>
        </w:rPr>
        <w:t>규모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263"/>
        <w:gridCol w:w="2726"/>
        <w:gridCol w:w="2789"/>
      </w:tblGrid>
      <w:tr w:rsidR="000561BE" w14:paraId="76E2D6FE" w14:textId="77777777">
        <w:trPr>
          <w:jc w:val="center"/>
        </w:trPr>
        <w:tc>
          <w:tcPr>
            <w:tcW w:w="3402" w:type="dxa"/>
            <w:shd w:val="clear" w:color="auto" w:fill="1E40AF"/>
            <w:vAlign w:val="center"/>
          </w:tcPr>
          <w:p w14:paraId="7440F3DD" w14:textId="77777777" w:rsidR="000561BE" w:rsidRDefault="004531EA">
            <w:pPr>
              <w:jc w:val="center"/>
            </w:pPr>
            <w:r>
              <w:rPr>
                <w:b/>
                <w:color w:val="FFFFFF"/>
                <w:sz w:val="20"/>
              </w:rPr>
              <w:t>구분</w:t>
            </w:r>
          </w:p>
        </w:tc>
        <w:tc>
          <w:tcPr>
            <w:tcW w:w="2835" w:type="dxa"/>
            <w:shd w:val="clear" w:color="auto" w:fill="1E40AF"/>
            <w:vAlign w:val="center"/>
          </w:tcPr>
          <w:p w14:paraId="7AD866D5" w14:textId="77777777" w:rsidR="000561BE" w:rsidRDefault="004531EA">
            <w:pPr>
              <w:jc w:val="center"/>
            </w:pPr>
            <w:r>
              <w:rPr>
                <w:b/>
                <w:color w:val="FFFFFF"/>
                <w:sz w:val="20"/>
              </w:rPr>
              <w:t>수치</w:t>
            </w:r>
          </w:p>
        </w:tc>
        <w:tc>
          <w:tcPr>
            <w:tcW w:w="2835" w:type="dxa"/>
            <w:shd w:val="clear" w:color="auto" w:fill="1E40AF"/>
            <w:vAlign w:val="center"/>
          </w:tcPr>
          <w:p w14:paraId="5AEDFBD4" w14:textId="77777777" w:rsidR="000561BE" w:rsidRDefault="004531EA">
            <w:pPr>
              <w:jc w:val="center"/>
            </w:pPr>
            <w:r>
              <w:rPr>
                <w:b/>
                <w:color w:val="FFFFFF"/>
                <w:sz w:val="20"/>
              </w:rPr>
              <w:t>출처</w:t>
            </w:r>
          </w:p>
        </w:tc>
      </w:tr>
      <w:tr w:rsidR="000561BE" w14:paraId="49DAFE61" w14:textId="77777777">
        <w:trPr>
          <w:jc w:val="center"/>
        </w:trPr>
        <w:tc>
          <w:tcPr>
            <w:tcW w:w="3402" w:type="dxa"/>
            <w:shd w:val="clear" w:color="auto" w:fill="EFF6FF"/>
            <w:vAlign w:val="center"/>
          </w:tcPr>
          <w:p w14:paraId="775ECC73" w14:textId="77777777" w:rsidR="000561BE" w:rsidRDefault="004531EA">
            <w:pPr>
              <w:jc w:val="center"/>
            </w:pPr>
            <w:r>
              <w:rPr>
                <w:sz w:val="19"/>
              </w:rPr>
              <w:t>연간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취업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지원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건수</w:t>
            </w:r>
            <w:r>
              <w:rPr>
                <w:sz w:val="19"/>
              </w:rPr>
              <w:t xml:space="preserve"> (</w:t>
            </w:r>
            <w:r>
              <w:rPr>
                <w:sz w:val="19"/>
              </w:rPr>
              <w:t>한국</w:t>
            </w:r>
            <w:r>
              <w:rPr>
                <w:sz w:val="19"/>
              </w:rPr>
              <w:t>)</w:t>
            </w:r>
          </w:p>
        </w:tc>
        <w:tc>
          <w:tcPr>
            <w:tcW w:w="2835" w:type="dxa"/>
            <w:shd w:val="clear" w:color="auto" w:fill="EFF6FF"/>
            <w:vAlign w:val="center"/>
          </w:tcPr>
          <w:p w14:paraId="0AD6537D" w14:textId="77777777" w:rsidR="000561BE" w:rsidRDefault="004531EA">
            <w:pPr>
              <w:jc w:val="center"/>
            </w:pPr>
            <w:r>
              <w:rPr>
                <w:sz w:val="19"/>
              </w:rPr>
              <w:t>약</w:t>
            </w:r>
            <w:r>
              <w:rPr>
                <w:sz w:val="19"/>
              </w:rPr>
              <w:t xml:space="preserve"> 800</w:t>
            </w:r>
            <w:r>
              <w:rPr>
                <w:sz w:val="19"/>
              </w:rPr>
              <w:t>만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건</w:t>
            </w:r>
          </w:p>
        </w:tc>
        <w:tc>
          <w:tcPr>
            <w:tcW w:w="2835" w:type="dxa"/>
            <w:shd w:val="clear" w:color="auto" w:fill="EFF6FF"/>
            <w:vAlign w:val="center"/>
          </w:tcPr>
          <w:p w14:paraId="5B4D91B0" w14:textId="77777777" w:rsidR="000561BE" w:rsidRDefault="004531EA">
            <w:pPr>
              <w:jc w:val="center"/>
            </w:pPr>
            <w:r>
              <w:rPr>
                <w:sz w:val="19"/>
              </w:rPr>
              <w:t>통계청</w:t>
            </w:r>
            <w:r>
              <w:rPr>
                <w:sz w:val="19"/>
              </w:rPr>
              <w:t xml:space="preserve"> 2025</w:t>
            </w:r>
          </w:p>
        </w:tc>
      </w:tr>
      <w:tr w:rsidR="000561BE" w14:paraId="0B2DC966" w14:textId="77777777">
        <w:trPr>
          <w:jc w:val="center"/>
        </w:trPr>
        <w:tc>
          <w:tcPr>
            <w:tcW w:w="3402" w:type="dxa"/>
            <w:vAlign w:val="center"/>
          </w:tcPr>
          <w:p w14:paraId="715DA939" w14:textId="77777777" w:rsidR="000561BE" w:rsidRDefault="004531EA">
            <w:pPr>
              <w:jc w:val="center"/>
            </w:pPr>
            <w:r>
              <w:rPr>
                <w:sz w:val="19"/>
              </w:rPr>
              <w:t>취업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준비생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수</w:t>
            </w:r>
          </w:p>
        </w:tc>
        <w:tc>
          <w:tcPr>
            <w:tcW w:w="2835" w:type="dxa"/>
            <w:vAlign w:val="center"/>
          </w:tcPr>
          <w:p w14:paraId="3131F5AE" w14:textId="77777777" w:rsidR="000561BE" w:rsidRDefault="004531EA">
            <w:pPr>
              <w:jc w:val="center"/>
            </w:pPr>
            <w:r>
              <w:rPr>
                <w:sz w:val="19"/>
              </w:rPr>
              <w:t>약</w:t>
            </w:r>
            <w:r>
              <w:rPr>
                <w:sz w:val="19"/>
              </w:rPr>
              <w:t xml:space="preserve"> 320</w:t>
            </w:r>
            <w:r>
              <w:rPr>
                <w:sz w:val="19"/>
              </w:rPr>
              <w:t>만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명</w:t>
            </w:r>
          </w:p>
        </w:tc>
        <w:tc>
          <w:tcPr>
            <w:tcW w:w="2835" w:type="dxa"/>
            <w:vAlign w:val="center"/>
          </w:tcPr>
          <w:p w14:paraId="64AAE55B" w14:textId="77777777" w:rsidR="000561BE" w:rsidRDefault="004531EA">
            <w:pPr>
              <w:jc w:val="center"/>
            </w:pPr>
            <w:r>
              <w:rPr>
                <w:sz w:val="19"/>
              </w:rPr>
              <w:t>통계청</w:t>
            </w:r>
            <w:r>
              <w:rPr>
                <w:sz w:val="19"/>
              </w:rPr>
              <w:t xml:space="preserve"> 2025</w:t>
            </w:r>
          </w:p>
        </w:tc>
      </w:tr>
      <w:tr w:rsidR="000561BE" w14:paraId="61EB91E4" w14:textId="77777777">
        <w:trPr>
          <w:jc w:val="center"/>
        </w:trPr>
        <w:tc>
          <w:tcPr>
            <w:tcW w:w="3402" w:type="dxa"/>
            <w:shd w:val="clear" w:color="auto" w:fill="EFF6FF"/>
            <w:vAlign w:val="center"/>
          </w:tcPr>
          <w:p w14:paraId="769412C3" w14:textId="77777777" w:rsidR="000561BE" w:rsidRDefault="004531EA">
            <w:pPr>
              <w:jc w:val="center"/>
            </w:pPr>
            <w:r>
              <w:rPr>
                <w:sz w:val="19"/>
              </w:rPr>
              <w:t xml:space="preserve">HR Tech </w:t>
            </w:r>
            <w:r>
              <w:rPr>
                <w:sz w:val="19"/>
              </w:rPr>
              <w:t>국내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시장</w:t>
            </w:r>
          </w:p>
        </w:tc>
        <w:tc>
          <w:tcPr>
            <w:tcW w:w="2835" w:type="dxa"/>
            <w:shd w:val="clear" w:color="auto" w:fill="EFF6FF"/>
            <w:vAlign w:val="center"/>
          </w:tcPr>
          <w:p w14:paraId="29A0B256" w14:textId="77777777" w:rsidR="000561BE" w:rsidRDefault="004531EA">
            <w:pPr>
              <w:jc w:val="center"/>
            </w:pPr>
            <w:r>
              <w:rPr>
                <w:sz w:val="19"/>
              </w:rPr>
              <w:t>약</w:t>
            </w:r>
            <w:r>
              <w:rPr>
                <w:sz w:val="19"/>
              </w:rPr>
              <w:t xml:space="preserve"> 2</w:t>
            </w:r>
            <w:r>
              <w:rPr>
                <w:sz w:val="19"/>
              </w:rPr>
              <w:t>조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원</w:t>
            </w:r>
            <w:r>
              <w:rPr>
                <w:sz w:val="19"/>
              </w:rPr>
              <w:t xml:space="preserve"> (2025)</w:t>
            </w:r>
          </w:p>
        </w:tc>
        <w:tc>
          <w:tcPr>
            <w:tcW w:w="2835" w:type="dxa"/>
            <w:shd w:val="clear" w:color="auto" w:fill="EFF6FF"/>
            <w:vAlign w:val="center"/>
          </w:tcPr>
          <w:p w14:paraId="14E64B83" w14:textId="77777777" w:rsidR="000561BE" w:rsidRDefault="004531EA">
            <w:pPr>
              <w:jc w:val="center"/>
            </w:pPr>
            <w:r>
              <w:rPr>
                <w:sz w:val="19"/>
              </w:rPr>
              <w:t>KDB</w:t>
            </w:r>
            <w:r>
              <w:rPr>
                <w:sz w:val="19"/>
              </w:rPr>
              <w:t>미래전략연구소</w:t>
            </w:r>
          </w:p>
        </w:tc>
      </w:tr>
      <w:tr w:rsidR="000561BE" w14:paraId="3CA2A1F4" w14:textId="77777777">
        <w:trPr>
          <w:jc w:val="center"/>
        </w:trPr>
        <w:tc>
          <w:tcPr>
            <w:tcW w:w="3402" w:type="dxa"/>
            <w:vAlign w:val="center"/>
          </w:tcPr>
          <w:p w14:paraId="2548C59A" w14:textId="77777777" w:rsidR="000561BE" w:rsidRDefault="004531EA">
            <w:pPr>
              <w:jc w:val="center"/>
            </w:pPr>
            <w:r>
              <w:rPr>
                <w:sz w:val="19"/>
              </w:rPr>
              <w:lastRenderedPageBreak/>
              <w:t xml:space="preserve">AI </w:t>
            </w:r>
            <w:r>
              <w:rPr>
                <w:sz w:val="19"/>
              </w:rPr>
              <w:t>글쓰기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도구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글로벌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시장</w:t>
            </w:r>
          </w:p>
        </w:tc>
        <w:tc>
          <w:tcPr>
            <w:tcW w:w="2835" w:type="dxa"/>
            <w:vAlign w:val="center"/>
          </w:tcPr>
          <w:p w14:paraId="73D15C64" w14:textId="77777777" w:rsidR="000561BE" w:rsidRDefault="004531EA">
            <w:pPr>
              <w:jc w:val="center"/>
            </w:pPr>
            <w:r>
              <w:rPr>
                <w:sz w:val="19"/>
              </w:rPr>
              <w:t>약</w:t>
            </w:r>
            <w:r>
              <w:rPr>
                <w:sz w:val="19"/>
              </w:rPr>
              <w:t xml:space="preserve"> 2.5</w:t>
            </w:r>
            <w:r>
              <w:rPr>
                <w:sz w:val="19"/>
              </w:rPr>
              <w:t>조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원</w:t>
            </w:r>
            <w:r>
              <w:rPr>
                <w:sz w:val="19"/>
              </w:rPr>
              <w:t xml:space="preserve"> (2025)</w:t>
            </w:r>
          </w:p>
        </w:tc>
        <w:tc>
          <w:tcPr>
            <w:tcW w:w="2835" w:type="dxa"/>
            <w:vAlign w:val="center"/>
          </w:tcPr>
          <w:p w14:paraId="41D2520D" w14:textId="77777777" w:rsidR="000561BE" w:rsidRDefault="004531EA">
            <w:pPr>
              <w:jc w:val="center"/>
            </w:pPr>
            <w:r>
              <w:rPr>
                <w:sz w:val="19"/>
              </w:rPr>
              <w:t>Grand View Research</w:t>
            </w:r>
          </w:p>
        </w:tc>
      </w:tr>
      <w:tr w:rsidR="000561BE" w14:paraId="15250A5A" w14:textId="77777777">
        <w:trPr>
          <w:jc w:val="center"/>
        </w:trPr>
        <w:tc>
          <w:tcPr>
            <w:tcW w:w="3402" w:type="dxa"/>
            <w:shd w:val="clear" w:color="auto" w:fill="EFF6FF"/>
            <w:vAlign w:val="center"/>
          </w:tcPr>
          <w:p w14:paraId="462BD054" w14:textId="77777777" w:rsidR="000561BE" w:rsidRDefault="004531EA">
            <w:pPr>
              <w:jc w:val="center"/>
            </w:pPr>
            <w:r>
              <w:rPr>
                <w:sz w:val="19"/>
              </w:rPr>
              <w:t>연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성장률</w:t>
            </w:r>
          </w:p>
        </w:tc>
        <w:tc>
          <w:tcPr>
            <w:tcW w:w="2835" w:type="dxa"/>
            <w:shd w:val="clear" w:color="auto" w:fill="EFF6FF"/>
            <w:vAlign w:val="center"/>
          </w:tcPr>
          <w:p w14:paraId="19E3F352" w14:textId="77777777" w:rsidR="000561BE" w:rsidRDefault="004531EA">
            <w:pPr>
              <w:jc w:val="center"/>
            </w:pPr>
            <w:r>
              <w:rPr>
                <w:sz w:val="19"/>
              </w:rPr>
              <w:t>27% CAGR</w:t>
            </w:r>
          </w:p>
        </w:tc>
        <w:tc>
          <w:tcPr>
            <w:tcW w:w="2835" w:type="dxa"/>
            <w:shd w:val="clear" w:color="auto" w:fill="EFF6FF"/>
            <w:vAlign w:val="center"/>
          </w:tcPr>
          <w:p w14:paraId="58FA4B3B" w14:textId="77777777" w:rsidR="000561BE" w:rsidRDefault="004531EA">
            <w:pPr>
              <w:jc w:val="center"/>
            </w:pPr>
            <w:r>
              <w:rPr>
                <w:sz w:val="19"/>
              </w:rPr>
              <w:t>Grand View Research</w:t>
            </w:r>
          </w:p>
        </w:tc>
      </w:tr>
    </w:tbl>
    <w:p w14:paraId="490AD219" w14:textId="77777777" w:rsidR="000561BE" w:rsidRDefault="000561BE"/>
    <w:p w14:paraId="3F2AD3C9" w14:textId="77777777" w:rsidR="000561BE" w:rsidRDefault="004531EA">
      <w:pPr>
        <w:spacing w:before="240" w:after="120"/>
      </w:pPr>
      <w:r>
        <w:rPr>
          <w:b/>
          <w:color w:val="475569"/>
          <w:sz w:val="26"/>
        </w:rPr>
        <w:t xml:space="preserve">2-3. </w:t>
      </w:r>
      <w:r>
        <w:rPr>
          <w:b/>
          <w:color w:val="475569"/>
          <w:sz w:val="26"/>
        </w:rPr>
        <w:t>타깃</w:t>
      </w:r>
      <w:r>
        <w:rPr>
          <w:b/>
          <w:color w:val="475569"/>
          <w:sz w:val="26"/>
        </w:rPr>
        <w:t xml:space="preserve"> </w:t>
      </w:r>
      <w:r>
        <w:rPr>
          <w:b/>
          <w:color w:val="475569"/>
          <w:sz w:val="26"/>
        </w:rPr>
        <w:t>유저</w:t>
      </w:r>
    </w:p>
    <w:p w14:paraId="690BA387" w14:textId="77777777" w:rsidR="000561BE" w:rsidRDefault="004531EA">
      <w:pPr>
        <w:spacing w:after="80"/>
      </w:pPr>
      <w:r>
        <w:rPr>
          <w:b/>
          <w:sz w:val="21"/>
        </w:rPr>
        <w:t xml:space="preserve">Primary: </w:t>
      </w:r>
      <w:r>
        <w:rPr>
          <w:b/>
          <w:sz w:val="21"/>
        </w:rPr>
        <w:t>대학교</w:t>
      </w:r>
      <w:r>
        <w:rPr>
          <w:b/>
          <w:sz w:val="21"/>
        </w:rPr>
        <w:t xml:space="preserve"> 3-4</w:t>
      </w:r>
      <w:r>
        <w:rPr>
          <w:b/>
          <w:sz w:val="21"/>
        </w:rPr>
        <w:t>학년</w:t>
      </w:r>
      <w:r>
        <w:rPr>
          <w:b/>
          <w:sz w:val="21"/>
        </w:rPr>
        <w:t xml:space="preserve"> </w:t>
      </w:r>
      <w:r>
        <w:rPr>
          <w:b/>
          <w:sz w:val="21"/>
        </w:rPr>
        <w:t>및</w:t>
      </w:r>
      <w:r>
        <w:rPr>
          <w:b/>
          <w:sz w:val="21"/>
        </w:rPr>
        <w:t xml:space="preserve"> </w:t>
      </w:r>
      <w:r>
        <w:rPr>
          <w:b/>
          <w:sz w:val="21"/>
        </w:rPr>
        <w:t>졸업</w:t>
      </w:r>
      <w:r>
        <w:rPr>
          <w:b/>
          <w:sz w:val="21"/>
        </w:rPr>
        <w:t xml:space="preserve"> </w:t>
      </w:r>
      <w:r>
        <w:rPr>
          <w:b/>
          <w:sz w:val="21"/>
        </w:rPr>
        <w:t>후</w:t>
      </w:r>
      <w:r>
        <w:rPr>
          <w:b/>
          <w:sz w:val="21"/>
        </w:rPr>
        <w:t xml:space="preserve"> 1-2</w:t>
      </w:r>
      <w:r>
        <w:rPr>
          <w:b/>
          <w:sz w:val="21"/>
        </w:rPr>
        <w:t>년차</w:t>
      </w:r>
      <w:r>
        <w:rPr>
          <w:b/>
          <w:sz w:val="21"/>
        </w:rPr>
        <w:t xml:space="preserve"> </w:t>
      </w:r>
      <w:r>
        <w:rPr>
          <w:b/>
          <w:sz w:val="21"/>
        </w:rPr>
        <w:t>취업</w:t>
      </w:r>
      <w:r>
        <w:rPr>
          <w:b/>
          <w:sz w:val="21"/>
        </w:rPr>
        <w:t xml:space="preserve"> </w:t>
      </w:r>
      <w:r>
        <w:rPr>
          <w:b/>
          <w:sz w:val="21"/>
        </w:rPr>
        <w:t>준비생</w:t>
      </w:r>
    </w:p>
    <w:p w14:paraId="7E8D6641" w14:textId="77777777" w:rsidR="000561BE" w:rsidRDefault="004531EA">
      <w:pPr>
        <w:pStyle w:val="a0"/>
        <w:spacing w:after="60"/>
        <w:ind w:left="283"/>
      </w:pPr>
      <w:r>
        <w:rPr>
          <w:sz w:val="20"/>
        </w:rPr>
        <w:t>연령대</w:t>
      </w:r>
      <w:r>
        <w:rPr>
          <w:sz w:val="20"/>
        </w:rPr>
        <w:t>: 22-27</w:t>
      </w:r>
      <w:r>
        <w:rPr>
          <w:sz w:val="20"/>
        </w:rPr>
        <w:t>세</w:t>
      </w:r>
    </w:p>
    <w:p w14:paraId="1198C141" w14:textId="77777777" w:rsidR="000561BE" w:rsidRDefault="004531EA">
      <w:pPr>
        <w:pStyle w:val="a0"/>
        <w:spacing w:after="60"/>
        <w:ind w:left="283"/>
      </w:pPr>
      <w:r>
        <w:rPr>
          <w:sz w:val="20"/>
        </w:rPr>
        <w:t>특징</w:t>
      </w:r>
      <w:r>
        <w:rPr>
          <w:sz w:val="20"/>
        </w:rPr>
        <w:t xml:space="preserve">: </w:t>
      </w:r>
      <w:r>
        <w:rPr>
          <w:sz w:val="20"/>
        </w:rPr>
        <w:t>디지털</w:t>
      </w:r>
      <w:r>
        <w:rPr>
          <w:sz w:val="20"/>
        </w:rPr>
        <w:t xml:space="preserve"> </w:t>
      </w:r>
      <w:r>
        <w:rPr>
          <w:sz w:val="20"/>
        </w:rPr>
        <w:t>네이티브</w:t>
      </w:r>
      <w:r>
        <w:rPr>
          <w:sz w:val="20"/>
        </w:rPr>
        <w:t xml:space="preserve">, AI </w:t>
      </w:r>
      <w:r>
        <w:rPr>
          <w:sz w:val="20"/>
        </w:rPr>
        <w:t>도구</w:t>
      </w:r>
      <w:r>
        <w:rPr>
          <w:sz w:val="20"/>
        </w:rPr>
        <w:t xml:space="preserve"> </w:t>
      </w:r>
      <w:r>
        <w:rPr>
          <w:sz w:val="20"/>
        </w:rPr>
        <w:t>친숙</w:t>
      </w:r>
      <w:r>
        <w:rPr>
          <w:sz w:val="20"/>
        </w:rPr>
        <w:t xml:space="preserve">, </w:t>
      </w:r>
      <w:r>
        <w:rPr>
          <w:sz w:val="20"/>
        </w:rPr>
        <w:t>취업</w:t>
      </w:r>
      <w:r>
        <w:rPr>
          <w:sz w:val="20"/>
        </w:rPr>
        <w:t xml:space="preserve"> </w:t>
      </w:r>
      <w:r>
        <w:rPr>
          <w:sz w:val="20"/>
        </w:rPr>
        <w:t>압박</w:t>
      </w:r>
      <w:r>
        <w:rPr>
          <w:sz w:val="20"/>
        </w:rPr>
        <w:t xml:space="preserve"> </w:t>
      </w:r>
      <w:r>
        <w:rPr>
          <w:sz w:val="20"/>
        </w:rPr>
        <w:t>높음</w:t>
      </w:r>
    </w:p>
    <w:p w14:paraId="2C3A94D6" w14:textId="77777777" w:rsidR="000561BE" w:rsidRDefault="004531EA">
      <w:pPr>
        <w:pStyle w:val="a0"/>
        <w:spacing w:after="60"/>
        <w:ind w:left="283"/>
      </w:pPr>
      <w:r>
        <w:rPr>
          <w:sz w:val="20"/>
        </w:rPr>
        <w:t>규모</w:t>
      </w:r>
      <w:r>
        <w:rPr>
          <w:sz w:val="20"/>
        </w:rPr>
        <w:t xml:space="preserve">: </w:t>
      </w:r>
      <w:r>
        <w:rPr>
          <w:sz w:val="20"/>
        </w:rPr>
        <w:t>약</w:t>
      </w:r>
      <w:r>
        <w:rPr>
          <w:sz w:val="20"/>
        </w:rPr>
        <w:t xml:space="preserve"> 150</w:t>
      </w:r>
      <w:r>
        <w:rPr>
          <w:sz w:val="20"/>
        </w:rPr>
        <w:t>만</w:t>
      </w:r>
      <w:r>
        <w:rPr>
          <w:sz w:val="20"/>
        </w:rPr>
        <w:t xml:space="preserve"> </w:t>
      </w:r>
      <w:r>
        <w:rPr>
          <w:sz w:val="20"/>
        </w:rPr>
        <w:t>명</w:t>
      </w:r>
      <w:r>
        <w:rPr>
          <w:sz w:val="20"/>
        </w:rPr>
        <w:t xml:space="preserve"> (</w:t>
      </w:r>
      <w:r>
        <w:rPr>
          <w:sz w:val="20"/>
        </w:rPr>
        <w:t>활성</w:t>
      </w:r>
      <w:r>
        <w:rPr>
          <w:sz w:val="20"/>
        </w:rPr>
        <w:t xml:space="preserve"> </w:t>
      </w:r>
      <w:r>
        <w:rPr>
          <w:sz w:val="20"/>
        </w:rPr>
        <w:t>취업</w:t>
      </w:r>
      <w:r>
        <w:rPr>
          <w:sz w:val="20"/>
        </w:rPr>
        <w:t xml:space="preserve"> </w:t>
      </w:r>
      <w:r>
        <w:rPr>
          <w:sz w:val="20"/>
        </w:rPr>
        <w:t>준비층</w:t>
      </w:r>
      <w:r>
        <w:rPr>
          <w:sz w:val="20"/>
        </w:rPr>
        <w:t>)</w:t>
      </w:r>
    </w:p>
    <w:p w14:paraId="5E6C8E63" w14:textId="77777777" w:rsidR="000561BE" w:rsidRDefault="004531EA">
      <w:pPr>
        <w:spacing w:after="80"/>
      </w:pPr>
      <w:r>
        <w:rPr>
          <w:b/>
          <w:sz w:val="21"/>
        </w:rPr>
        <w:t xml:space="preserve">Secondary: </w:t>
      </w:r>
      <w:r>
        <w:rPr>
          <w:b/>
          <w:sz w:val="21"/>
        </w:rPr>
        <w:t>이직을</w:t>
      </w:r>
      <w:r>
        <w:rPr>
          <w:b/>
          <w:sz w:val="21"/>
        </w:rPr>
        <w:t xml:space="preserve"> </w:t>
      </w:r>
      <w:r>
        <w:rPr>
          <w:b/>
          <w:sz w:val="21"/>
        </w:rPr>
        <w:t>준비하는</w:t>
      </w:r>
      <w:r>
        <w:rPr>
          <w:b/>
          <w:sz w:val="21"/>
        </w:rPr>
        <w:t xml:space="preserve"> </w:t>
      </w:r>
      <w:r>
        <w:rPr>
          <w:b/>
          <w:sz w:val="21"/>
        </w:rPr>
        <w:t>직장인</w:t>
      </w:r>
      <w:r>
        <w:rPr>
          <w:b/>
          <w:sz w:val="21"/>
        </w:rPr>
        <w:t xml:space="preserve"> (3-7</w:t>
      </w:r>
      <w:r>
        <w:rPr>
          <w:b/>
          <w:sz w:val="21"/>
        </w:rPr>
        <w:t>년차</w:t>
      </w:r>
      <w:r>
        <w:rPr>
          <w:b/>
          <w:sz w:val="21"/>
        </w:rPr>
        <w:t>)</w:t>
      </w:r>
    </w:p>
    <w:p w14:paraId="059F5219" w14:textId="77777777" w:rsidR="000561BE" w:rsidRDefault="004531EA">
      <w:pPr>
        <w:pStyle w:val="a0"/>
        <w:spacing w:after="60"/>
        <w:ind w:left="283"/>
      </w:pPr>
      <w:r>
        <w:rPr>
          <w:sz w:val="20"/>
        </w:rPr>
        <w:t>연령대</w:t>
      </w:r>
      <w:r>
        <w:rPr>
          <w:sz w:val="20"/>
        </w:rPr>
        <w:t>: 27-35</w:t>
      </w:r>
      <w:r>
        <w:rPr>
          <w:sz w:val="20"/>
        </w:rPr>
        <w:t>세</w:t>
      </w:r>
    </w:p>
    <w:p w14:paraId="4C1D2C4C" w14:textId="77777777" w:rsidR="000561BE" w:rsidRDefault="004531EA">
      <w:pPr>
        <w:pStyle w:val="a0"/>
        <w:spacing w:after="60"/>
        <w:ind w:left="283"/>
      </w:pPr>
      <w:r>
        <w:rPr>
          <w:sz w:val="20"/>
        </w:rPr>
        <w:t>특징</w:t>
      </w:r>
      <w:r>
        <w:rPr>
          <w:sz w:val="20"/>
        </w:rPr>
        <w:t xml:space="preserve">: </w:t>
      </w:r>
      <w:r>
        <w:rPr>
          <w:sz w:val="20"/>
        </w:rPr>
        <w:t>포지션별</w:t>
      </w:r>
      <w:r>
        <w:rPr>
          <w:sz w:val="20"/>
        </w:rPr>
        <w:t xml:space="preserve"> </w:t>
      </w:r>
      <w:r>
        <w:rPr>
          <w:sz w:val="20"/>
        </w:rPr>
        <w:t>맞춤</w:t>
      </w:r>
      <w:r>
        <w:rPr>
          <w:sz w:val="20"/>
        </w:rPr>
        <w:t xml:space="preserve"> </w:t>
      </w:r>
      <w:r>
        <w:rPr>
          <w:sz w:val="20"/>
        </w:rPr>
        <w:t>자소서</w:t>
      </w:r>
      <w:r>
        <w:rPr>
          <w:sz w:val="20"/>
        </w:rPr>
        <w:t xml:space="preserve"> </w:t>
      </w:r>
      <w:r>
        <w:rPr>
          <w:sz w:val="20"/>
        </w:rPr>
        <w:t>필요</w:t>
      </w:r>
      <w:r>
        <w:rPr>
          <w:sz w:val="20"/>
        </w:rPr>
        <w:t xml:space="preserve">, </w:t>
      </w:r>
      <w:r>
        <w:rPr>
          <w:sz w:val="20"/>
        </w:rPr>
        <w:t>시간</w:t>
      </w:r>
      <w:r>
        <w:rPr>
          <w:sz w:val="20"/>
        </w:rPr>
        <w:t xml:space="preserve"> </w:t>
      </w:r>
      <w:r>
        <w:rPr>
          <w:sz w:val="20"/>
        </w:rPr>
        <w:t>부족</w:t>
      </w:r>
    </w:p>
    <w:p w14:paraId="163947B0" w14:textId="77777777" w:rsidR="000561BE" w:rsidRDefault="004531EA">
      <w:pPr>
        <w:pStyle w:val="a0"/>
        <w:spacing w:after="60"/>
        <w:ind w:left="283"/>
      </w:pPr>
      <w:r>
        <w:rPr>
          <w:sz w:val="20"/>
        </w:rPr>
        <w:t>규모</w:t>
      </w:r>
      <w:r>
        <w:rPr>
          <w:sz w:val="20"/>
        </w:rPr>
        <w:t xml:space="preserve">: </w:t>
      </w:r>
      <w:r>
        <w:rPr>
          <w:sz w:val="20"/>
        </w:rPr>
        <w:t>약</w:t>
      </w:r>
      <w:r>
        <w:rPr>
          <w:sz w:val="20"/>
        </w:rPr>
        <w:t xml:space="preserve"> 50</w:t>
      </w:r>
      <w:r>
        <w:rPr>
          <w:sz w:val="20"/>
        </w:rPr>
        <w:t>만</w:t>
      </w:r>
      <w:r>
        <w:rPr>
          <w:sz w:val="20"/>
        </w:rPr>
        <w:t xml:space="preserve"> </w:t>
      </w:r>
      <w:r>
        <w:rPr>
          <w:sz w:val="20"/>
        </w:rPr>
        <w:t>명</w:t>
      </w:r>
    </w:p>
    <w:p w14:paraId="2E7FE9E1" w14:textId="77777777" w:rsidR="000561BE" w:rsidRDefault="004531EA">
      <w:r>
        <w:br w:type="page"/>
      </w:r>
    </w:p>
    <w:p w14:paraId="7C3C2664" w14:textId="77777777" w:rsidR="000561BE" w:rsidRDefault="004531EA">
      <w:pPr>
        <w:pBdr>
          <w:bottom w:val="single" w:sz="6" w:space="4" w:color="1E40AF"/>
        </w:pBdr>
        <w:spacing w:before="360" w:after="120"/>
      </w:pPr>
      <w:r>
        <w:rPr>
          <w:b/>
          <w:color w:val="1E40AF"/>
          <w:sz w:val="32"/>
        </w:rPr>
        <w:lastRenderedPageBreak/>
        <w:t xml:space="preserve">3. </w:t>
      </w:r>
      <w:r>
        <w:rPr>
          <w:b/>
          <w:color w:val="1E40AF"/>
          <w:sz w:val="32"/>
        </w:rPr>
        <w:t>솔루션</w:t>
      </w:r>
    </w:p>
    <w:p w14:paraId="2A99B960" w14:textId="77777777" w:rsidR="000561BE" w:rsidRDefault="004531EA">
      <w:pPr>
        <w:spacing w:before="240" w:after="120"/>
      </w:pPr>
      <w:r>
        <w:rPr>
          <w:b/>
          <w:color w:val="475569"/>
          <w:sz w:val="26"/>
        </w:rPr>
        <w:t xml:space="preserve">3-1. AI </w:t>
      </w:r>
      <w:r>
        <w:rPr>
          <w:b/>
          <w:color w:val="475569"/>
          <w:sz w:val="26"/>
        </w:rPr>
        <w:t>자기소개서</w:t>
      </w:r>
      <w:r>
        <w:rPr>
          <w:b/>
          <w:color w:val="475569"/>
          <w:sz w:val="26"/>
        </w:rPr>
        <w:t xml:space="preserve"> </w:t>
      </w:r>
      <w:r>
        <w:rPr>
          <w:b/>
          <w:color w:val="475569"/>
          <w:sz w:val="26"/>
        </w:rPr>
        <w:t>자동</w:t>
      </w:r>
      <w:r>
        <w:rPr>
          <w:b/>
          <w:color w:val="475569"/>
          <w:sz w:val="26"/>
        </w:rPr>
        <w:t xml:space="preserve"> </w:t>
      </w:r>
      <w:r>
        <w:rPr>
          <w:b/>
          <w:color w:val="475569"/>
          <w:sz w:val="26"/>
        </w:rPr>
        <w:t>생성</w:t>
      </w:r>
    </w:p>
    <w:p w14:paraId="666952B1" w14:textId="77777777" w:rsidR="000561BE" w:rsidRDefault="004531EA">
      <w:pPr>
        <w:pStyle w:val="a0"/>
        <w:spacing w:after="60"/>
        <w:ind w:left="283"/>
      </w:pPr>
      <w:r>
        <w:rPr>
          <w:sz w:val="20"/>
        </w:rPr>
        <w:t>기업명</w:t>
      </w:r>
      <w:r>
        <w:rPr>
          <w:sz w:val="20"/>
        </w:rPr>
        <w:t xml:space="preserve"> + </w:t>
      </w:r>
      <w:r>
        <w:rPr>
          <w:sz w:val="20"/>
        </w:rPr>
        <w:t>포지션</w:t>
      </w:r>
      <w:r>
        <w:rPr>
          <w:sz w:val="20"/>
        </w:rPr>
        <w:t xml:space="preserve"> </w:t>
      </w:r>
      <w:r>
        <w:rPr>
          <w:sz w:val="20"/>
        </w:rPr>
        <w:t>입력</w:t>
      </w:r>
      <w:r>
        <w:rPr>
          <w:sz w:val="20"/>
        </w:rPr>
        <w:t xml:space="preserve"> → AI </w:t>
      </w:r>
      <w:r>
        <w:rPr>
          <w:sz w:val="20"/>
        </w:rPr>
        <w:t>기업</w:t>
      </w:r>
      <w:r>
        <w:rPr>
          <w:sz w:val="20"/>
        </w:rPr>
        <w:t xml:space="preserve"> </w:t>
      </w:r>
      <w:r>
        <w:rPr>
          <w:sz w:val="20"/>
        </w:rPr>
        <w:t>리서치</w:t>
      </w:r>
      <w:r>
        <w:rPr>
          <w:sz w:val="20"/>
        </w:rPr>
        <w:t xml:space="preserve"> (</w:t>
      </w:r>
      <w:r>
        <w:rPr>
          <w:sz w:val="20"/>
        </w:rPr>
        <w:t>뉴스</w:t>
      </w:r>
      <w:r>
        <w:rPr>
          <w:sz w:val="20"/>
        </w:rPr>
        <w:t>/</w:t>
      </w:r>
      <w:r>
        <w:rPr>
          <w:sz w:val="20"/>
        </w:rPr>
        <w:t>공식사이트</w:t>
      </w:r>
      <w:r>
        <w:rPr>
          <w:sz w:val="20"/>
        </w:rPr>
        <w:t>/</w:t>
      </w:r>
      <w:r>
        <w:rPr>
          <w:sz w:val="20"/>
        </w:rPr>
        <w:t>합격사례</w:t>
      </w:r>
      <w:r>
        <w:rPr>
          <w:sz w:val="20"/>
        </w:rPr>
        <w:t xml:space="preserve"> </w:t>
      </w:r>
      <w:r>
        <w:rPr>
          <w:sz w:val="20"/>
        </w:rPr>
        <w:t>자동</w:t>
      </w:r>
      <w:r>
        <w:rPr>
          <w:sz w:val="20"/>
        </w:rPr>
        <w:t xml:space="preserve"> </w:t>
      </w:r>
      <w:r>
        <w:rPr>
          <w:sz w:val="20"/>
        </w:rPr>
        <w:t>수집</w:t>
      </w:r>
      <w:r>
        <w:rPr>
          <w:sz w:val="20"/>
        </w:rPr>
        <w:t>)</w:t>
      </w:r>
    </w:p>
    <w:p w14:paraId="719640B1" w14:textId="77777777" w:rsidR="000561BE" w:rsidRDefault="004531EA">
      <w:pPr>
        <w:pStyle w:val="a0"/>
        <w:spacing w:after="60"/>
        <w:ind w:left="283"/>
      </w:pPr>
      <w:r>
        <w:rPr>
          <w:sz w:val="20"/>
        </w:rPr>
        <w:t>유저</w:t>
      </w:r>
      <w:r>
        <w:rPr>
          <w:sz w:val="20"/>
        </w:rPr>
        <w:t xml:space="preserve"> </w:t>
      </w:r>
      <w:r>
        <w:rPr>
          <w:sz w:val="20"/>
        </w:rPr>
        <w:t>프로필과</w:t>
      </w:r>
      <w:r>
        <w:rPr>
          <w:sz w:val="20"/>
        </w:rPr>
        <w:t xml:space="preserve"> </w:t>
      </w:r>
      <w:r>
        <w:rPr>
          <w:sz w:val="20"/>
        </w:rPr>
        <w:t>기업</w:t>
      </w:r>
      <w:r>
        <w:rPr>
          <w:sz w:val="20"/>
        </w:rPr>
        <w:t xml:space="preserve"> </w:t>
      </w:r>
      <w:r>
        <w:rPr>
          <w:sz w:val="20"/>
        </w:rPr>
        <w:t>요구</w:t>
      </w:r>
      <w:r>
        <w:rPr>
          <w:sz w:val="20"/>
        </w:rPr>
        <w:t xml:space="preserve"> </w:t>
      </w:r>
      <w:r>
        <w:rPr>
          <w:sz w:val="20"/>
        </w:rPr>
        <w:t>매칭</w:t>
      </w:r>
      <w:r>
        <w:rPr>
          <w:sz w:val="20"/>
        </w:rPr>
        <w:t xml:space="preserve"> → STAR </w:t>
      </w:r>
      <w:r>
        <w:rPr>
          <w:sz w:val="20"/>
        </w:rPr>
        <w:t>기법</w:t>
      </w:r>
      <w:r>
        <w:rPr>
          <w:sz w:val="20"/>
        </w:rPr>
        <w:t xml:space="preserve"> </w:t>
      </w:r>
      <w:r>
        <w:rPr>
          <w:sz w:val="20"/>
        </w:rPr>
        <w:t>스토리텔링</w:t>
      </w:r>
      <w:r>
        <w:rPr>
          <w:sz w:val="20"/>
        </w:rPr>
        <w:t xml:space="preserve"> </w:t>
      </w:r>
      <w:r>
        <w:rPr>
          <w:sz w:val="20"/>
        </w:rPr>
        <w:t>자소서</w:t>
      </w:r>
      <w:r>
        <w:rPr>
          <w:sz w:val="20"/>
        </w:rPr>
        <w:t xml:space="preserve"> </w:t>
      </w:r>
      <w:r>
        <w:rPr>
          <w:sz w:val="20"/>
        </w:rPr>
        <w:t>초안</w:t>
      </w:r>
      <w:r>
        <w:rPr>
          <w:sz w:val="20"/>
        </w:rPr>
        <w:t xml:space="preserve"> </w:t>
      </w:r>
      <w:r>
        <w:rPr>
          <w:sz w:val="20"/>
        </w:rPr>
        <w:t>생성</w:t>
      </w:r>
    </w:p>
    <w:p w14:paraId="2C3CB1D3" w14:textId="77777777" w:rsidR="000561BE" w:rsidRDefault="004531EA">
      <w:pPr>
        <w:pStyle w:val="a0"/>
        <w:spacing w:after="60"/>
        <w:ind w:left="283"/>
      </w:pPr>
      <w:r>
        <w:rPr>
          <w:sz w:val="20"/>
        </w:rPr>
        <w:t xml:space="preserve">AI </w:t>
      </w:r>
      <w:r>
        <w:rPr>
          <w:sz w:val="20"/>
        </w:rPr>
        <w:t>리뷰</w:t>
      </w:r>
      <w:r>
        <w:rPr>
          <w:sz w:val="20"/>
        </w:rPr>
        <w:t xml:space="preserve"> + </w:t>
      </w:r>
      <w:r>
        <w:rPr>
          <w:sz w:val="20"/>
        </w:rPr>
        <w:t>어투</w:t>
      </w:r>
      <w:r>
        <w:rPr>
          <w:sz w:val="20"/>
        </w:rPr>
        <w:t xml:space="preserve"> </w:t>
      </w:r>
      <w:r>
        <w:rPr>
          <w:sz w:val="20"/>
        </w:rPr>
        <w:t>검토</w:t>
      </w:r>
      <w:r>
        <w:rPr>
          <w:sz w:val="20"/>
        </w:rPr>
        <w:t xml:space="preserve"> + </w:t>
      </w:r>
      <w:r>
        <w:rPr>
          <w:sz w:val="20"/>
        </w:rPr>
        <w:t>갭</w:t>
      </w:r>
      <w:r>
        <w:rPr>
          <w:sz w:val="20"/>
        </w:rPr>
        <w:t xml:space="preserve"> </w:t>
      </w:r>
      <w:r>
        <w:rPr>
          <w:sz w:val="20"/>
        </w:rPr>
        <w:t>분석</w:t>
      </w:r>
      <w:r>
        <w:rPr>
          <w:sz w:val="20"/>
        </w:rPr>
        <w:t xml:space="preserve"> → PDF/Word </w:t>
      </w:r>
      <w:r>
        <w:rPr>
          <w:sz w:val="20"/>
        </w:rPr>
        <w:t>내보내기</w:t>
      </w:r>
    </w:p>
    <w:p w14:paraId="2F7EB84E" w14:textId="77777777" w:rsidR="000561BE" w:rsidRDefault="004531EA">
      <w:pPr>
        <w:spacing w:after="80"/>
      </w:pPr>
      <w:r>
        <w:rPr>
          <w:b/>
          <w:color w:val="1E40AF"/>
          <w:sz w:val="21"/>
        </w:rPr>
        <w:t>차별점</w:t>
      </w:r>
    </w:p>
    <w:p w14:paraId="2B715B35" w14:textId="77777777" w:rsidR="000561BE" w:rsidRDefault="004531EA">
      <w:pPr>
        <w:pStyle w:val="a0"/>
        <w:spacing w:after="60"/>
        <w:ind w:left="283"/>
      </w:pPr>
      <w:r>
        <w:rPr>
          <w:color w:val="16A34A"/>
          <w:sz w:val="20"/>
        </w:rPr>
        <w:t>기업</w:t>
      </w:r>
      <w:r>
        <w:rPr>
          <w:color w:val="16A34A"/>
          <w:sz w:val="20"/>
        </w:rPr>
        <w:t xml:space="preserve"> </w:t>
      </w:r>
      <w:r>
        <w:rPr>
          <w:color w:val="16A34A"/>
          <w:sz w:val="20"/>
        </w:rPr>
        <w:t>리서치를</w:t>
      </w:r>
      <w:r>
        <w:rPr>
          <w:color w:val="16A34A"/>
          <w:sz w:val="20"/>
        </w:rPr>
        <w:t xml:space="preserve"> AI</w:t>
      </w:r>
      <w:r>
        <w:rPr>
          <w:color w:val="16A34A"/>
          <w:sz w:val="20"/>
        </w:rPr>
        <w:t>가</w:t>
      </w:r>
      <w:r>
        <w:rPr>
          <w:color w:val="16A34A"/>
          <w:sz w:val="20"/>
        </w:rPr>
        <w:t xml:space="preserve"> </w:t>
      </w:r>
      <w:r>
        <w:rPr>
          <w:color w:val="16A34A"/>
          <w:sz w:val="20"/>
        </w:rPr>
        <w:t>직접</w:t>
      </w:r>
      <w:r>
        <w:rPr>
          <w:color w:val="16A34A"/>
          <w:sz w:val="20"/>
        </w:rPr>
        <w:t xml:space="preserve"> </w:t>
      </w:r>
      <w:r>
        <w:rPr>
          <w:color w:val="16A34A"/>
          <w:sz w:val="20"/>
        </w:rPr>
        <w:t>수행</w:t>
      </w:r>
      <w:r>
        <w:rPr>
          <w:color w:val="16A34A"/>
          <w:sz w:val="20"/>
        </w:rPr>
        <w:t xml:space="preserve"> → </w:t>
      </w:r>
      <w:r>
        <w:rPr>
          <w:color w:val="16A34A"/>
          <w:sz w:val="20"/>
        </w:rPr>
        <w:t>유저가</w:t>
      </w:r>
      <w:r>
        <w:rPr>
          <w:color w:val="16A34A"/>
          <w:sz w:val="20"/>
        </w:rPr>
        <w:t xml:space="preserve"> </w:t>
      </w:r>
      <w:r>
        <w:rPr>
          <w:color w:val="16A34A"/>
          <w:sz w:val="20"/>
        </w:rPr>
        <w:t>조사할</w:t>
      </w:r>
      <w:r>
        <w:rPr>
          <w:color w:val="16A34A"/>
          <w:sz w:val="20"/>
        </w:rPr>
        <w:t xml:space="preserve"> </w:t>
      </w:r>
      <w:r>
        <w:rPr>
          <w:color w:val="16A34A"/>
          <w:sz w:val="20"/>
        </w:rPr>
        <w:t>필요</w:t>
      </w:r>
      <w:r>
        <w:rPr>
          <w:color w:val="16A34A"/>
          <w:sz w:val="20"/>
        </w:rPr>
        <w:t xml:space="preserve"> </w:t>
      </w:r>
      <w:r>
        <w:rPr>
          <w:color w:val="16A34A"/>
          <w:sz w:val="20"/>
        </w:rPr>
        <w:t>없음</w:t>
      </w:r>
    </w:p>
    <w:p w14:paraId="36C4D60C" w14:textId="77777777" w:rsidR="000561BE" w:rsidRDefault="004531EA">
      <w:pPr>
        <w:pStyle w:val="a0"/>
        <w:spacing w:after="60"/>
        <w:ind w:left="283"/>
      </w:pPr>
      <w:r>
        <w:rPr>
          <w:color w:val="16A34A"/>
          <w:sz w:val="20"/>
        </w:rPr>
        <w:t>자소서를</w:t>
      </w:r>
      <w:r>
        <w:rPr>
          <w:color w:val="16A34A"/>
          <w:sz w:val="20"/>
        </w:rPr>
        <w:t xml:space="preserve"> </w:t>
      </w:r>
      <w:r>
        <w:rPr>
          <w:color w:val="16A34A"/>
          <w:sz w:val="20"/>
        </w:rPr>
        <w:t>쓰는</w:t>
      </w:r>
      <w:r>
        <w:rPr>
          <w:color w:val="16A34A"/>
          <w:sz w:val="20"/>
        </w:rPr>
        <w:t xml:space="preserve"> AI</w:t>
      </w:r>
      <w:r>
        <w:rPr>
          <w:color w:val="16A34A"/>
          <w:sz w:val="20"/>
        </w:rPr>
        <w:t>가</w:t>
      </w:r>
      <w:r>
        <w:rPr>
          <w:color w:val="16A34A"/>
          <w:sz w:val="20"/>
        </w:rPr>
        <w:t xml:space="preserve"> 20</w:t>
      </w:r>
      <w:r>
        <w:rPr>
          <w:color w:val="16A34A"/>
          <w:sz w:val="20"/>
        </w:rPr>
        <w:t>년차</w:t>
      </w:r>
      <w:r>
        <w:rPr>
          <w:color w:val="16A34A"/>
          <w:sz w:val="20"/>
        </w:rPr>
        <w:t xml:space="preserve"> HR + 10</w:t>
      </w:r>
      <w:r>
        <w:rPr>
          <w:color w:val="16A34A"/>
          <w:sz w:val="20"/>
        </w:rPr>
        <w:t>년차</w:t>
      </w:r>
      <w:r>
        <w:rPr>
          <w:color w:val="16A34A"/>
          <w:sz w:val="20"/>
        </w:rPr>
        <w:t xml:space="preserve"> </w:t>
      </w:r>
      <w:r>
        <w:rPr>
          <w:color w:val="16A34A"/>
          <w:sz w:val="20"/>
        </w:rPr>
        <w:t>실무자</w:t>
      </w:r>
      <w:r>
        <w:rPr>
          <w:color w:val="16A34A"/>
          <w:sz w:val="20"/>
        </w:rPr>
        <w:t xml:space="preserve"> </w:t>
      </w:r>
      <w:r>
        <w:rPr>
          <w:color w:val="16A34A"/>
          <w:sz w:val="20"/>
        </w:rPr>
        <w:t>관점으로</w:t>
      </w:r>
      <w:r>
        <w:rPr>
          <w:color w:val="16A34A"/>
          <w:sz w:val="20"/>
        </w:rPr>
        <w:t xml:space="preserve"> </w:t>
      </w:r>
      <w:r>
        <w:rPr>
          <w:color w:val="16A34A"/>
          <w:sz w:val="20"/>
        </w:rPr>
        <w:t>작성</w:t>
      </w:r>
    </w:p>
    <w:p w14:paraId="38546360" w14:textId="77777777" w:rsidR="000561BE" w:rsidRDefault="004531EA">
      <w:pPr>
        <w:pStyle w:val="a0"/>
        <w:spacing w:after="60"/>
        <w:ind w:left="283"/>
      </w:pPr>
      <w:r>
        <w:rPr>
          <w:color w:val="16A34A"/>
          <w:sz w:val="20"/>
        </w:rPr>
        <w:t xml:space="preserve">AI </w:t>
      </w:r>
      <w:r>
        <w:rPr>
          <w:color w:val="16A34A"/>
          <w:sz w:val="20"/>
        </w:rPr>
        <w:t>어투</w:t>
      </w:r>
      <w:r>
        <w:rPr>
          <w:color w:val="16A34A"/>
          <w:sz w:val="20"/>
        </w:rPr>
        <w:t xml:space="preserve"> </w:t>
      </w:r>
      <w:r>
        <w:rPr>
          <w:color w:val="16A34A"/>
          <w:sz w:val="20"/>
        </w:rPr>
        <w:t>감지</w:t>
      </w:r>
      <w:r>
        <w:rPr>
          <w:color w:val="16A34A"/>
          <w:sz w:val="20"/>
        </w:rPr>
        <w:t xml:space="preserve"> → </w:t>
      </w:r>
      <w:r>
        <w:rPr>
          <w:color w:val="16A34A"/>
          <w:sz w:val="20"/>
        </w:rPr>
        <w:t>사람이</w:t>
      </w:r>
      <w:r>
        <w:rPr>
          <w:color w:val="16A34A"/>
          <w:sz w:val="20"/>
        </w:rPr>
        <w:t xml:space="preserve"> </w:t>
      </w:r>
      <w:r>
        <w:rPr>
          <w:color w:val="16A34A"/>
          <w:sz w:val="20"/>
        </w:rPr>
        <w:t>쓴</w:t>
      </w:r>
      <w:r>
        <w:rPr>
          <w:color w:val="16A34A"/>
          <w:sz w:val="20"/>
        </w:rPr>
        <w:t xml:space="preserve"> </w:t>
      </w:r>
      <w:r>
        <w:rPr>
          <w:color w:val="16A34A"/>
          <w:sz w:val="20"/>
        </w:rPr>
        <w:t>것처럼</w:t>
      </w:r>
      <w:r>
        <w:rPr>
          <w:color w:val="16A34A"/>
          <w:sz w:val="20"/>
        </w:rPr>
        <w:t xml:space="preserve"> </w:t>
      </w:r>
      <w:r>
        <w:rPr>
          <w:color w:val="16A34A"/>
          <w:sz w:val="20"/>
        </w:rPr>
        <w:t>자동</w:t>
      </w:r>
      <w:r>
        <w:rPr>
          <w:color w:val="16A34A"/>
          <w:sz w:val="20"/>
        </w:rPr>
        <w:t xml:space="preserve"> </w:t>
      </w:r>
      <w:r>
        <w:rPr>
          <w:color w:val="16A34A"/>
          <w:sz w:val="20"/>
        </w:rPr>
        <w:t>재작성</w:t>
      </w:r>
    </w:p>
    <w:p w14:paraId="18752BA0" w14:textId="77777777" w:rsidR="000561BE" w:rsidRDefault="004531EA">
      <w:pPr>
        <w:spacing w:before="240" w:after="120"/>
      </w:pPr>
      <w:r>
        <w:rPr>
          <w:b/>
          <w:color w:val="475569"/>
          <w:sz w:val="26"/>
        </w:rPr>
        <w:t xml:space="preserve">3-2. </w:t>
      </w:r>
      <w:r>
        <w:rPr>
          <w:b/>
          <w:color w:val="475569"/>
          <w:sz w:val="26"/>
        </w:rPr>
        <w:t>면접</w:t>
      </w:r>
      <w:r>
        <w:rPr>
          <w:b/>
          <w:color w:val="475569"/>
          <w:sz w:val="26"/>
        </w:rPr>
        <w:t xml:space="preserve"> </w:t>
      </w:r>
      <w:r>
        <w:rPr>
          <w:b/>
          <w:color w:val="475569"/>
          <w:sz w:val="26"/>
        </w:rPr>
        <w:t>예상</w:t>
      </w:r>
      <w:r>
        <w:rPr>
          <w:b/>
          <w:color w:val="475569"/>
          <w:sz w:val="26"/>
        </w:rPr>
        <w:t xml:space="preserve"> </w:t>
      </w:r>
      <w:r>
        <w:rPr>
          <w:b/>
          <w:color w:val="475569"/>
          <w:sz w:val="26"/>
        </w:rPr>
        <w:t>질문</w:t>
      </w:r>
      <w:r>
        <w:rPr>
          <w:b/>
          <w:color w:val="475569"/>
          <w:sz w:val="26"/>
        </w:rPr>
        <w:t xml:space="preserve"> </w:t>
      </w:r>
      <w:r>
        <w:rPr>
          <w:b/>
          <w:color w:val="475569"/>
          <w:sz w:val="26"/>
        </w:rPr>
        <w:t>연습</w:t>
      </w:r>
    </w:p>
    <w:p w14:paraId="6217531E" w14:textId="77777777" w:rsidR="000561BE" w:rsidRDefault="004531EA">
      <w:pPr>
        <w:pStyle w:val="a0"/>
        <w:spacing w:after="60"/>
        <w:ind w:left="283"/>
      </w:pPr>
      <w:r>
        <w:rPr>
          <w:sz w:val="20"/>
        </w:rPr>
        <w:t>자소서</w:t>
      </w:r>
      <w:r>
        <w:rPr>
          <w:sz w:val="20"/>
        </w:rPr>
        <w:t xml:space="preserve"> </w:t>
      </w:r>
      <w:r>
        <w:rPr>
          <w:sz w:val="20"/>
        </w:rPr>
        <w:t>최신</w:t>
      </w:r>
      <w:r>
        <w:rPr>
          <w:sz w:val="20"/>
        </w:rPr>
        <w:t xml:space="preserve"> </w:t>
      </w:r>
      <w:r>
        <w:rPr>
          <w:sz w:val="20"/>
        </w:rPr>
        <w:t>버전</w:t>
      </w:r>
      <w:r>
        <w:rPr>
          <w:sz w:val="20"/>
        </w:rPr>
        <w:t xml:space="preserve"> </w:t>
      </w:r>
      <w:r>
        <w:rPr>
          <w:sz w:val="20"/>
        </w:rPr>
        <w:t>자동</w:t>
      </w:r>
      <w:r>
        <w:rPr>
          <w:sz w:val="20"/>
        </w:rPr>
        <w:t xml:space="preserve"> </w:t>
      </w:r>
      <w:r>
        <w:rPr>
          <w:sz w:val="20"/>
        </w:rPr>
        <w:t>스냅샷</w:t>
      </w:r>
      <w:r>
        <w:rPr>
          <w:sz w:val="20"/>
        </w:rPr>
        <w:t xml:space="preserve"> → </w:t>
      </w:r>
      <w:r>
        <w:rPr>
          <w:sz w:val="20"/>
        </w:rPr>
        <w:t>기업</w:t>
      </w:r>
      <w:r>
        <w:rPr>
          <w:sz w:val="20"/>
        </w:rPr>
        <w:t xml:space="preserve"> </w:t>
      </w:r>
      <w:r>
        <w:rPr>
          <w:sz w:val="20"/>
        </w:rPr>
        <w:t>가치관</w:t>
      </w:r>
      <w:r>
        <w:rPr>
          <w:sz w:val="20"/>
        </w:rPr>
        <w:t xml:space="preserve"> + </w:t>
      </w:r>
      <w:r>
        <w:rPr>
          <w:sz w:val="20"/>
        </w:rPr>
        <w:t>면접</w:t>
      </w:r>
      <w:r>
        <w:rPr>
          <w:sz w:val="20"/>
        </w:rPr>
        <w:t xml:space="preserve"> </w:t>
      </w:r>
      <w:r>
        <w:rPr>
          <w:sz w:val="20"/>
        </w:rPr>
        <w:t>레퍼런스</w:t>
      </w:r>
      <w:r>
        <w:rPr>
          <w:sz w:val="20"/>
        </w:rPr>
        <w:t xml:space="preserve"> </w:t>
      </w:r>
      <w:r>
        <w:rPr>
          <w:sz w:val="20"/>
        </w:rPr>
        <w:t>서치</w:t>
      </w:r>
    </w:p>
    <w:p w14:paraId="33DC965E" w14:textId="77777777" w:rsidR="000561BE" w:rsidRDefault="004531EA">
      <w:pPr>
        <w:pStyle w:val="a0"/>
        <w:spacing w:after="60"/>
        <w:ind w:left="283"/>
      </w:pPr>
      <w:r>
        <w:rPr>
          <w:sz w:val="20"/>
        </w:rPr>
        <w:t>1</w:t>
      </w:r>
      <w:r>
        <w:rPr>
          <w:sz w:val="20"/>
        </w:rPr>
        <w:t>문</w:t>
      </w:r>
      <w:r>
        <w:rPr>
          <w:sz w:val="20"/>
        </w:rPr>
        <w:t xml:space="preserve"> 1</w:t>
      </w:r>
      <w:r>
        <w:rPr>
          <w:sz w:val="20"/>
        </w:rPr>
        <w:t>답</w:t>
      </w:r>
      <w:r>
        <w:rPr>
          <w:sz w:val="20"/>
        </w:rPr>
        <w:t xml:space="preserve"> </w:t>
      </w:r>
      <w:r>
        <w:rPr>
          <w:sz w:val="20"/>
        </w:rPr>
        <w:t>출제</w:t>
      </w:r>
      <w:r>
        <w:rPr>
          <w:sz w:val="20"/>
        </w:rPr>
        <w:t xml:space="preserve"> (</w:t>
      </w:r>
      <w:r>
        <w:rPr>
          <w:sz w:val="20"/>
        </w:rPr>
        <w:t>자소서</w:t>
      </w:r>
      <w:r>
        <w:rPr>
          <w:sz w:val="20"/>
        </w:rPr>
        <w:t xml:space="preserve"> / </w:t>
      </w:r>
      <w:r>
        <w:rPr>
          <w:sz w:val="20"/>
        </w:rPr>
        <w:t>기업가치관</w:t>
      </w:r>
      <w:r>
        <w:rPr>
          <w:sz w:val="20"/>
        </w:rPr>
        <w:t xml:space="preserve"> / </w:t>
      </w:r>
      <w:r>
        <w:rPr>
          <w:sz w:val="20"/>
        </w:rPr>
        <w:t>직무</w:t>
      </w:r>
      <w:r>
        <w:rPr>
          <w:sz w:val="20"/>
        </w:rPr>
        <w:t xml:space="preserve"> / </w:t>
      </w:r>
      <w:r>
        <w:rPr>
          <w:sz w:val="20"/>
        </w:rPr>
        <w:t>상황</w:t>
      </w:r>
      <w:r>
        <w:rPr>
          <w:sz w:val="20"/>
        </w:rPr>
        <w:t xml:space="preserve"> 4</w:t>
      </w:r>
      <w:r>
        <w:rPr>
          <w:sz w:val="20"/>
        </w:rPr>
        <w:t>가지</w:t>
      </w:r>
      <w:r>
        <w:rPr>
          <w:sz w:val="20"/>
        </w:rPr>
        <w:t xml:space="preserve"> </w:t>
      </w:r>
      <w:r>
        <w:rPr>
          <w:sz w:val="20"/>
        </w:rPr>
        <w:t>유형</w:t>
      </w:r>
      <w:r>
        <w:rPr>
          <w:sz w:val="20"/>
        </w:rPr>
        <w:t>)</w:t>
      </w:r>
    </w:p>
    <w:p w14:paraId="30816047" w14:textId="77777777" w:rsidR="000561BE" w:rsidRDefault="004531EA">
      <w:pPr>
        <w:pStyle w:val="a0"/>
        <w:spacing w:after="60"/>
        <w:ind w:left="283"/>
      </w:pPr>
      <w:r>
        <w:rPr>
          <w:sz w:val="20"/>
        </w:rPr>
        <w:t>유저</w:t>
      </w:r>
      <w:r>
        <w:rPr>
          <w:sz w:val="20"/>
        </w:rPr>
        <w:t xml:space="preserve"> </w:t>
      </w:r>
      <w:r>
        <w:rPr>
          <w:sz w:val="20"/>
        </w:rPr>
        <w:t>답변</w:t>
      </w:r>
      <w:r>
        <w:rPr>
          <w:sz w:val="20"/>
        </w:rPr>
        <w:t xml:space="preserve"> → </w:t>
      </w:r>
      <w:r>
        <w:rPr>
          <w:sz w:val="20"/>
        </w:rPr>
        <w:t>실시간</w:t>
      </w:r>
      <w:r>
        <w:rPr>
          <w:sz w:val="20"/>
        </w:rPr>
        <w:t xml:space="preserve"> AI </w:t>
      </w:r>
      <w:r>
        <w:rPr>
          <w:sz w:val="20"/>
        </w:rPr>
        <w:t>피드백</w:t>
      </w:r>
      <w:r>
        <w:rPr>
          <w:sz w:val="20"/>
        </w:rPr>
        <w:t xml:space="preserve"> (</w:t>
      </w:r>
      <w:r>
        <w:rPr>
          <w:sz w:val="20"/>
        </w:rPr>
        <w:t>스트리밍</w:t>
      </w:r>
      <w:r>
        <w:rPr>
          <w:sz w:val="20"/>
        </w:rPr>
        <w:t>)</w:t>
      </w:r>
    </w:p>
    <w:p w14:paraId="6E574C3F" w14:textId="77777777" w:rsidR="000561BE" w:rsidRDefault="004531EA">
      <w:pPr>
        <w:pStyle w:val="a0"/>
        <w:spacing w:after="60"/>
        <w:ind w:left="283"/>
      </w:pPr>
      <w:r>
        <w:rPr>
          <w:sz w:val="20"/>
        </w:rPr>
        <w:t>꼬리</w:t>
      </w:r>
      <w:r>
        <w:rPr>
          <w:sz w:val="20"/>
        </w:rPr>
        <w:t xml:space="preserve"> </w:t>
      </w:r>
      <w:r>
        <w:rPr>
          <w:sz w:val="20"/>
        </w:rPr>
        <w:t>질문</w:t>
      </w:r>
      <w:r>
        <w:rPr>
          <w:sz w:val="20"/>
        </w:rPr>
        <w:t xml:space="preserve"> or </w:t>
      </w:r>
      <w:r>
        <w:rPr>
          <w:sz w:val="20"/>
        </w:rPr>
        <w:t>신규</w:t>
      </w:r>
      <w:r>
        <w:rPr>
          <w:sz w:val="20"/>
        </w:rPr>
        <w:t xml:space="preserve"> </w:t>
      </w:r>
      <w:r>
        <w:rPr>
          <w:sz w:val="20"/>
        </w:rPr>
        <w:t>질문</w:t>
      </w:r>
      <w:r>
        <w:rPr>
          <w:sz w:val="20"/>
        </w:rPr>
        <w:t xml:space="preserve"> </w:t>
      </w:r>
      <w:r>
        <w:rPr>
          <w:sz w:val="20"/>
        </w:rPr>
        <w:t>유저</w:t>
      </w:r>
      <w:r>
        <w:rPr>
          <w:sz w:val="20"/>
        </w:rPr>
        <w:t xml:space="preserve"> </w:t>
      </w:r>
      <w:r>
        <w:rPr>
          <w:sz w:val="20"/>
        </w:rPr>
        <w:t>선택</w:t>
      </w:r>
      <w:r>
        <w:rPr>
          <w:sz w:val="20"/>
        </w:rPr>
        <w:t xml:space="preserve"> → </w:t>
      </w:r>
      <w:r>
        <w:rPr>
          <w:sz w:val="20"/>
        </w:rPr>
        <w:t>세션</w:t>
      </w:r>
      <w:r>
        <w:rPr>
          <w:sz w:val="20"/>
        </w:rPr>
        <w:t xml:space="preserve"> </w:t>
      </w:r>
      <w:r>
        <w:rPr>
          <w:sz w:val="20"/>
        </w:rPr>
        <w:t>요약</w:t>
      </w:r>
      <w:r>
        <w:rPr>
          <w:sz w:val="20"/>
        </w:rPr>
        <w:t xml:space="preserve"> + </w:t>
      </w:r>
      <w:r>
        <w:rPr>
          <w:sz w:val="20"/>
        </w:rPr>
        <w:t>취약</w:t>
      </w:r>
      <w:r>
        <w:rPr>
          <w:sz w:val="20"/>
        </w:rPr>
        <w:t xml:space="preserve"> </w:t>
      </w:r>
      <w:r>
        <w:rPr>
          <w:sz w:val="20"/>
        </w:rPr>
        <w:t>영역</w:t>
      </w:r>
      <w:r>
        <w:rPr>
          <w:sz w:val="20"/>
        </w:rPr>
        <w:t xml:space="preserve"> </w:t>
      </w:r>
      <w:r>
        <w:rPr>
          <w:sz w:val="20"/>
        </w:rPr>
        <w:t>분석</w:t>
      </w:r>
      <w:r>
        <w:rPr>
          <w:sz w:val="20"/>
        </w:rPr>
        <w:t xml:space="preserve"> + PDF</w:t>
      </w:r>
    </w:p>
    <w:p w14:paraId="2614FF87" w14:textId="77777777" w:rsidR="000561BE" w:rsidRDefault="004531EA">
      <w:pPr>
        <w:spacing w:after="80"/>
      </w:pPr>
      <w:r>
        <w:rPr>
          <w:b/>
          <w:color w:val="1E40AF"/>
          <w:sz w:val="21"/>
        </w:rPr>
        <w:t>차별점</w:t>
      </w:r>
    </w:p>
    <w:p w14:paraId="0E9BB470" w14:textId="77777777" w:rsidR="000561BE" w:rsidRDefault="004531EA">
      <w:pPr>
        <w:pStyle w:val="a0"/>
        <w:spacing w:after="60"/>
        <w:ind w:left="283"/>
      </w:pPr>
      <w:r>
        <w:rPr>
          <w:color w:val="16A34A"/>
          <w:sz w:val="20"/>
        </w:rPr>
        <w:t>자소서</w:t>
      </w:r>
      <w:r>
        <w:rPr>
          <w:color w:val="16A34A"/>
          <w:sz w:val="20"/>
        </w:rPr>
        <w:t xml:space="preserve"> </w:t>
      </w:r>
      <w:r>
        <w:rPr>
          <w:color w:val="16A34A"/>
          <w:sz w:val="20"/>
        </w:rPr>
        <w:t>내용</w:t>
      </w:r>
      <w:r>
        <w:rPr>
          <w:color w:val="16A34A"/>
          <w:sz w:val="20"/>
        </w:rPr>
        <w:t xml:space="preserve"> </w:t>
      </w:r>
      <w:r>
        <w:rPr>
          <w:color w:val="16A34A"/>
          <w:sz w:val="20"/>
        </w:rPr>
        <w:t>기반</w:t>
      </w:r>
      <w:r>
        <w:rPr>
          <w:color w:val="16A34A"/>
          <w:sz w:val="20"/>
        </w:rPr>
        <w:t xml:space="preserve"> </w:t>
      </w:r>
      <w:r>
        <w:rPr>
          <w:color w:val="16A34A"/>
          <w:sz w:val="20"/>
        </w:rPr>
        <w:t>맞춤형</w:t>
      </w:r>
      <w:r>
        <w:rPr>
          <w:color w:val="16A34A"/>
          <w:sz w:val="20"/>
        </w:rPr>
        <w:t xml:space="preserve"> </w:t>
      </w:r>
      <w:r>
        <w:rPr>
          <w:color w:val="16A34A"/>
          <w:sz w:val="20"/>
        </w:rPr>
        <w:t>질문</w:t>
      </w:r>
      <w:r>
        <w:rPr>
          <w:color w:val="16A34A"/>
          <w:sz w:val="20"/>
        </w:rPr>
        <w:t xml:space="preserve"> (</w:t>
      </w:r>
      <w:r>
        <w:rPr>
          <w:color w:val="16A34A"/>
          <w:sz w:val="20"/>
        </w:rPr>
        <w:t>일반</w:t>
      </w:r>
      <w:r>
        <w:rPr>
          <w:color w:val="16A34A"/>
          <w:sz w:val="20"/>
        </w:rPr>
        <w:t xml:space="preserve"> </w:t>
      </w:r>
      <w:r>
        <w:rPr>
          <w:color w:val="16A34A"/>
          <w:sz w:val="20"/>
        </w:rPr>
        <w:t>질문집과</w:t>
      </w:r>
      <w:r>
        <w:rPr>
          <w:color w:val="16A34A"/>
          <w:sz w:val="20"/>
        </w:rPr>
        <w:t xml:space="preserve"> </w:t>
      </w:r>
      <w:r>
        <w:rPr>
          <w:color w:val="16A34A"/>
          <w:sz w:val="20"/>
        </w:rPr>
        <w:t>다름</w:t>
      </w:r>
      <w:r>
        <w:rPr>
          <w:color w:val="16A34A"/>
          <w:sz w:val="20"/>
        </w:rPr>
        <w:t>)</w:t>
      </w:r>
    </w:p>
    <w:p w14:paraId="0665F0BA" w14:textId="77777777" w:rsidR="000561BE" w:rsidRDefault="004531EA">
      <w:pPr>
        <w:pStyle w:val="a0"/>
        <w:spacing w:after="60"/>
        <w:ind w:left="283"/>
      </w:pPr>
      <w:r>
        <w:rPr>
          <w:color w:val="16A34A"/>
          <w:sz w:val="20"/>
        </w:rPr>
        <w:t>답변을</w:t>
      </w:r>
      <w:r>
        <w:rPr>
          <w:color w:val="16A34A"/>
          <w:sz w:val="20"/>
        </w:rPr>
        <w:t xml:space="preserve"> </w:t>
      </w:r>
      <w:r>
        <w:rPr>
          <w:color w:val="16A34A"/>
          <w:sz w:val="20"/>
        </w:rPr>
        <w:t>직접</w:t>
      </w:r>
      <w:r>
        <w:rPr>
          <w:color w:val="16A34A"/>
          <w:sz w:val="20"/>
        </w:rPr>
        <w:t xml:space="preserve"> </w:t>
      </w:r>
      <w:r>
        <w:rPr>
          <w:color w:val="16A34A"/>
          <w:sz w:val="20"/>
        </w:rPr>
        <w:t>주지</w:t>
      </w:r>
      <w:r>
        <w:rPr>
          <w:color w:val="16A34A"/>
          <w:sz w:val="20"/>
        </w:rPr>
        <w:t xml:space="preserve"> </w:t>
      </w:r>
      <w:r>
        <w:rPr>
          <w:color w:val="16A34A"/>
          <w:sz w:val="20"/>
        </w:rPr>
        <w:t>않고</w:t>
      </w:r>
      <w:r>
        <w:rPr>
          <w:color w:val="16A34A"/>
          <w:sz w:val="20"/>
        </w:rPr>
        <w:t xml:space="preserve"> '</w:t>
      </w:r>
      <w:r>
        <w:rPr>
          <w:color w:val="16A34A"/>
          <w:sz w:val="20"/>
        </w:rPr>
        <w:t>대응력을</w:t>
      </w:r>
      <w:r>
        <w:rPr>
          <w:color w:val="16A34A"/>
          <w:sz w:val="20"/>
        </w:rPr>
        <w:t xml:space="preserve"> </w:t>
      </w:r>
      <w:r>
        <w:rPr>
          <w:color w:val="16A34A"/>
          <w:sz w:val="20"/>
        </w:rPr>
        <w:t>기르는</w:t>
      </w:r>
      <w:r>
        <w:rPr>
          <w:color w:val="16A34A"/>
          <w:sz w:val="20"/>
        </w:rPr>
        <w:t xml:space="preserve">' </w:t>
      </w:r>
      <w:r>
        <w:rPr>
          <w:color w:val="16A34A"/>
          <w:sz w:val="20"/>
        </w:rPr>
        <w:t>피드백</w:t>
      </w:r>
      <w:r>
        <w:rPr>
          <w:color w:val="16A34A"/>
          <w:sz w:val="20"/>
        </w:rPr>
        <w:t xml:space="preserve"> </w:t>
      </w:r>
      <w:r>
        <w:rPr>
          <w:color w:val="16A34A"/>
          <w:sz w:val="20"/>
        </w:rPr>
        <w:t>방식</w:t>
      </w:r>
    </w:p>
    <w:p w14:paraId="0FD0C05A" w14:textId="77777777" w:rsidR="000561BE" w:rsidRDefault="004531EA">
      <w:pPr>
        <w:pStyle w:val="a0"/>
        <w:spacing w:after="60"/>
        <w:ind w:left="283"/>
      </w:pPr>
      <w:r>
        <w:rPr>
          <w:color w:val="16A34A"/>
          <w:sz w:val="20"/>
        </w:rPr>
        <w:t>꼬리</w:t>
      </w:r>
      <w:r>
        <w:rPr>
          <w:color w:val="16A34A"/>
          <w:sz w:val="20"/>
        </w:rPr>
        <w:t xml:space="preserve"> </w:t>
      </w:r>
      <w:r>
        <w:rPr>
          <w:color w:val="16A34A"/>
          <w:sz w:val="20"/>
        </w:rPr>
        <w:t>질문</w:t>
      </w:r>
      <w:r>
        <w:rPr>
          <w:color w:val="16A34A"/>
          <w:sz w:val="20"/>
        </w:rPr>
        <w:t xml:space="preserve"> </w:t>
      </w:r>
      <w:r>
        <w:rPr>
          <w:color w:val="16A34A"/>
          <w:sz w:val="20"/>
        </w:rPr>
        <w:t>훈련</w:t>
      </w:r>
      <w:r>
        <w:rPr>
          <w:color w:val="16A34A"/>
          <w:sz w:val="20"/>
        </w:rPr>
        <w:t xml:space="preserve"> → </w:t>
      </w:r>
      <w:r>
        <w:rPr>
          <w:color w:val="16A34A"/>
          <w:sz w:val="20"/>
        </w:rPr>
        <w:t>실전</w:t>
      </w:r>
      <w:r>
        <w:rPr>
          <w:color w:val="16A34A"/>
          <w:sz w:val="20"/>
        </w:rPr>
        <w:t xml:space="preserve"> </w:t>
      </w:r>
      <w:r>
        <w:rPr>
          <w:color w:val="16A34A"/>
          <w:sz w:val="20"/>
        </w:rPr>
        <w:t>면접</w:t>
      </w:r>
      <w:r>
        <w:rPr>
          <w:color w:val="16A34A"/>
          <w:sz w:val="20"/>
        </w:rPr>
        <w:t xml:space="preserve"> </w:t>
      </w:r>
      <w:r>
        <w:rPr>
          <w:color w:val="16A34A"/>
          <w:sz w:val="20"/>
        </w:rPr>
        <w:t>압박</w:t>
      </w:r>
      <w:r>
        <w:rPr>
          <w:color w:val="16A34A"/>
          <w:sz w:val="20"/>
        </w:rPr>
        <w:t xml:space="preserve"> </w:t>
      </w:r>
      <w:r>
        <w:rPr>
          <w:color w:val="16A34A"/>
          <w:sz w:val="20"/>
        </w:rPr>
        <w:t>상황</w:t>
      </w:r>
      <w:r>
        <w:rPr>
          <w:color w:val="16A34A"/>
          <w:sz w:val="20"/>
        </w:rPr>
        <w:t xml:space="preserve"> </w:t>
      </w:r>
      <w:r>
        <w:rPr>
          <w:color w:val="16A34A"/>
          <w:sz w:val="20"/>
        </w:rPr>
        <w:t>대비</w:t>
      </w:r>
    </w:p>
    <w:p w14:paraId="566FF9B0" w14:textId="77777777" w:rsidR="000561BE" w:rsidRDefault="004531EA">
      <w:pPr>
        <w:spacing w:before="240" w:after="120"/>
      </w:pPr>
      <w:r>
        <w:rPr>
          <w:b/>
          <w:color w:val="475569"/>
          <w:sz w:val="26"/>
        </w:rPr>
        <w:t xml:space="preserve">3-3. </w:t>
      </w:r>
      <w:r>
        <w:rPr>
          <w:b/>
          <w:color w:val="475569"/>
          <w:sz w:val="26"/>
        </w:rPr>
        <w:t>개인정보</w:t>
      </w:r>
      <w:r>
        <w:rPr>
          <w:b/>
          <w:color w:val="475569"/>
          <w:sz w:val="26"/>
        </w:rPr>
        <w:t xml:space="preserve"> </w:t>
      </w:r>
      <w:r>
        <w:rPr>
          <w:b/>
          <w:color w:val="475569"/>
          <w:sz w:val="26"/>
        </w:rPr>
        <w:t>보호</w:t>
      </w:r>
      <w:r>
        <w:rPr>
          <w:b/>
          <w:color w:val="475569"/>
          <w:sz w:val="26"/>
        </w:rPr>
        <w:t xml:space="preserve"> </w:t>
      </w:r>
      <w:r>
        <w:rPr>
          <w:b/>
          <w:color w:val="475569"/>
          <w:sz w:val="26"/>
        </w:rPr>
        <w:t>우선</w:t>
      </w:r>
      <w:r>
        <w:rPr>
          <w:b/>
          <w:color w:val="475569"/>
          <w:sz w:val="26"/>
        </w:rPr>
        <w:t xml:space="preserve"> </w:t>
      </w:r>
      <w:r>
        <w:rPr>
          <w:b/>
          <w:color w:val="475569"/>
          <w:sz w:val="26"/>
        </w:rPr>
        <w:t>설계</w:t>
      </w:r>
    </w:p>
    <w:p w14:paraId="20CAA93C" w14:textId="77777777" w:rsidR="000561BE" w:rsidRDefault="004531EA">
      <w:pPr>
        <w:pStyle w:val="a0"/>
        <w:spacing w:after="60"/>
        <w:ind w:left="283"/>
      </w:pPr>
      <w:r>
        <w:rPr>
          <w:sz w:val="20"/>
        </w:rPr>
        <w:t>파일</w:t>
      </w:r>
      <w:r>
        <w:rPr>
          <w:sz w:val="20"/>
        </w:rPr>
        <w:t xml:space="preserve"> </w:t>
      </w:r>
      <w:r>
        <w:rPr>
          <w:sz w:val="20"/>
        </w:rPr>
        <w:t>원본</w:t>
      </w:r>
      <w:r>
        <w:rPr>
          <w:sz w:val="20"/>
        </w:rPr>
        <w:t xml:space="preserve"> </w:t>
      </w:r>
      <w:r>
        <w:rPr>
          <w:sz w:val="20"/>
        </w:rPr>
        <w:t>서버</w:t>
      </w:r>
      <w:r>
        <w:rPr>
          <w:sz w:val="20"/>
        </w:rPr>
        <w:t xml:space="preserve"> </w:t>
      </w:r>
      <w:r>
        <w:rPr>
          <w:sz w:val="20"/>
        </w:rPr>
        <w:t>미저장</w:t>
      </w:r>
      <w:r>
        <w:rPr>
          <w:sz w:val="20"/>
        </w:rPr>
        <w:t xml:space="preserve">: </w:t>
      </w:r>
      <w:r>
        <w:rPr>
          <w:sz w:val="20"/>
        </w:rPr>
        <w:t>업로드</w:t>
      </w:r>
      <w:r>
        <w:rPr>
          <w:sz w:val="20"/>
        </w:rPr>
        <w:t xml:space="preserve"> </w:t>
      </w:r>
      <w:r>
        <w:rPr>
          <w:sz w:val="20"/>
        </w:rPr>
        <w:t>파일은</w:t>
      </w:r>
      <w:r>
        <w:rPr>
          <w:sz w:val="20"/>
        </w:rPr>
        <w:t xml:space="preserve"> </w:t>
      </w:r>
      <w:r>
        <w:rPr>
          <w:sz w:val="20"/>
        </w:rPr>
        <w:t>메모리에서만</w:t>
      </w:r>
      <w:r>
        <w:rPr>
          <w:sz w:val="20"/>
        </w:rPr>
        <w:t xml:space="preserve"> </w:t>
      </w:r>
      <w:r>
        <w:rPr>
          <w:sz w:val="20"/>
        </w:rPr>
        <w:t>처리</w:t>
      </w:r>
      <w:r>
        <w:rPr>
          <w:sz w:val="20"/>
        </w:rPr>
        <w:t xml:space="preserve"> </w:t>
      </w:r>
      <w:r>
        <w:rPr>
          <w:sz w:val="20"/>
        </w:rPr>
        <w:t>후</w:t>
      </w:r>
      <w:r>
        <w:rPr>
          <w:sz w:val="20"/>
        </w:rPr>
        <w:t xml:space="preserve"> </w:t>
      </w:r>
      <w:r>
        <w:rPr>
          <w:sz w:val="20"/>
        </w:rPr>
        <w:t>즉시</w:t>
      </w:r>
      <w:r>
        <w:rPr>
          <w:sz w:val="20"/>
        </w:rPr>
        <w:t xml:space="preserve"> </w:t>
      </w:r>
      <w:r>
        <w:rPr>
          <w:sz w:val="20"/>
        </w:rPr>
        <w:t>폐기</w:t>
      </w:r>
    </w:p>
    <w:p w14:paraId="19CB238A" w14:textId="77777777" w:rsidR="000561BE" w:rsidRDefault="004531EA">
      <w:pPr>
        <w:pStyle w:val="a0"/>
        <w:spacing w:after="60"/>
        <w:ind w:left="283"/>
      </w:pPr>
      <w:r>
        <w:rPr>
          <w:sz w:val="20"/>
        </w:rPr>
        <w:t>미결제</w:t>
      </w:r>
      <w:r>
        <w:rPr>
          <w:sz w:val="20"/>
        </w:rPr>
        <w:t xml:space="preserve"> </w:t>
      </w:r>
      <w:r>
        <w:rPr>
          <w:sz w:val="20"/>
        </w:rPr>
        <w:t>시</w:t>
      </w:r>
      <w:r>
        <w:rPr>
          <w:sz w:val="20"/>
        </w:rPr>
        <w:t xml:space="preserve"> </w:t>
      </w:r>
      <w:r>
        <w:rPr>
          <w:sz w:val="20"/>
        </w:rPr>
        <w:t>로컬</w:t>
      </w:r>
      <w:r>
        <w:rPr>
          <w:sz w:val="20"/>
        </w:rPr>
        <w:t xml:space="preserve"> </w:t>
      </w:r>
      <w:r>
        <w:rPr>
          <w:sz w:val="20"/>
        </w:rPr>
        <w:t>저장</w:t>
      </w:r>
      <w:r>
        <w:rPr>
          <w:sz w:val="20"/>
        </w:rPr>
        <w:t xml:space="preserve">: </w:t>
      </w:r>
      <w:r>
        <w:rPr>
          <w:sz w:val="20"/>
        </w:rPr>
        <w:t>포인트</w:t>
      </w:r>
      <w:r>
        <w:rPr>
          <w:sz w:val="20"/>
        </w:rPr>
        <w:t xml:space="preserve"> </w:t>
      </w:r>
      <w:r>
        <w:rPr>
          <w:sz w:val="20"/>
        </w:rPr>
        <w:t>충전</w:t>
      </w:r>
      <w:r>
        <w:rPr>
          <w:sz w:val="20"/>
        </w:rPr>
        <w:t xml:space="preserve"> </w:t>
      </w:r>
      <w:r>
        <w:rPr>
          <w:sz w:val="20"/>
        </w:rPr>
        <w:t>전까지</w:t>
      </w:r>
      <w:r>
        <w:rPr>
          <w:sz w:val="20"/>
        </w:rPr>
        <w:t xml:space="preserve"> </w:t>
      </w:r>
      <w:r>
        <w:rPr>
          <w:sz w:val="20"/>
        </w:rPr>
        <w:t>프로필은</w:t>
      </w:r>
      <w:r>
        <w:rPr>
          <w:sz w:val="20"/>
        </w:rPr>
        <w:t xml:space="preserve"> </w:t>
      </w:r>
      <w:r>
        <w:rPr>
          <w:sz w:val="20"/>
        </w:rPr>
        <w:t>브라우저</w:t>
      </w:r>
      <w:r>
        <w:rPr>
          <w:sz w:val="20"/>
        </w:rPr>
        <w:t xml:space="preserve"> localStorage</w:t>
      </w:r>
      <w:r>
        <w:rPr>
          <w:sz w:val="20"/>
        </w:rPr>
        <w:t>만</w:t>
      </w:r>
    </w:p>
    <w:p w14:paraId="211F1637" w14:textId="77777777" w:rsidR="000561BE" w:rsidRDefault="004531EA">
      <w:pPr>
        <w:pStyle w:val="a0"/>
        <w:spacing w:after="60"/>
        <w:ind w:left="283"/>
      </w:pPr>
      <w:r>
        <w:rPr>
          <w:sz w:val="20"/>
        </w:rPr>
        <w:t>투명한</w:t>
      </w:r>
      <w:r>
        <w:rPr>
          <w:sz w:val="20"/>
        </w:rPr>
        <w:t xml:space="preserve"> </w:t>
      </w:r>
      <w:r>
        <w:rPr>
          <w:sz w:val="20"/>
        </w:rPr>
        <w:t>고지</w:t>
      </w:r>
      <w:r>
        <w:rPr>
          <w:sz w:val="20"/>
        </w:rPr>
        <w:t>: '</w:t>
      </w:r>
      <w:r>
        <w:rPr>
          <w:sz w:val="20"/>
        </w:rPr>
        <w:t>이</w:t>
      </w:r>
      <w:r>
        <w:rPr>
          <w:sz w:val="20"/>
        </w:rPr>
        <w:t xml:space="preserve"> </w:t>
      </w:r>
      <w:r>
        <w:rPr>
          <w:sz w:val="20"/>
        </w:rPr>
        <w:t>데이터는</w:t>
      </w:r>
      <w:r>
        <w:rPr>
          <w:sz w:val="20"/>
        </w:rPr>
        <w:t xml:space="preserve"> </w:t>
      </w:r>
      <w:r>
        <w:rPr>
          <w:sz w:val="20"/>
        </w:rPr>
        <w:t>현재</w:t>
      </w:r>
      <w:r>
        <w:rPr>
          <w:sz w:val="20"/>
        </w:rPr>
        <w:t xml:space="preserve"> </w:t>
      </w:r>
      <w:r>
        <w:rPr>
          <w:sz w:val="20"/>
        </w:rPr>
        <w:t>이</w:t>
      </w:r>
      <w:r>
        <w:rPr>
          <w:sz w:val="20"/>
        </w:rPr>
        <w:t xml:space="preserve"> </w:t>
      </w:r>
      <w:r>
        <w:rPr>
          <w:sz w:val="20"/>
        </w:rPr>
        <w:t>브라우저에만</w:t>
      </w:r>
      <w:r>
        <w:rPr>
          <w:sz w:val="20"/>
        </w:rPr>
        <w:t xml:space="preserve"> </w:t>
      </w:r>
      <w:r>
        <w:rPr>
          <w:sz w:val="20"/>
        </w:rPr>
        <w:t>저장됩니다</w:t>
      </w:r>
      <w:r>
        <w:rPr>
          <w:sz w:val="20"/>
        </w:rPr>
        <w:t xml:space="preserve">' </w:t>
      </w:r>
      <w:r>
        <w:rPr>
          <w:sz w:val="20"/>
        </w:rPr>
        <w:t>항상</w:t>
      </w:r>
      <w:r>
        <w:rPr>
          <w:sz w:val="20"/>
        </w:rPr>
        <w:t xml:space="preserve"> </w:t>
      </w:r>
      <w:r>
        <w:rPr>
          <w:sz w:val="20"/>
        </w:rPr>
        <w:t>표시</w:t>
      </w:r>
    </w:p>
    <w:p w14:paraId="40A3EE7C" w14:textId="77777777" w:rsidR="000561BE" w:rsidRDefault="000561BE"/>
    <w:p w14:paraId="6C00CEDB" w14:textId="77777777" w:rsidR="000561BE" w:rsidRDefault="004531EA">
      <w:pPr>
        <w:pBdr>
          <w:bottom w:val="single" w:sz="6" w:space="4" w:color="1E40AF"/>
        </w:pBdr>
        <w:spacing w:before="360" w:after="120"/>
      </w:pPr>
      <w:r>
        <w:rPr>
          <w:b/>
          <w:color w:val="1E40AF"/>
          <w:sz w:val="32"/>
        </w:rPr>
        <w:t xml:space="preserve">4. </w:t>
      </w:r>
      <w:r>
        <w:rPr>
          <w:b/>
          <w:color w:val="1E40AF"/>
          <w:sz w:val="32"/>
        </w:rPr>
        <w:t>비즈니스</w:t>
      </w:r>
      <w:r>
        <w:rPr>
          <w:b/>
          <w:color w:val="1E40AF"/>
          <w:sz w:val="32"/>
        </w:rPr>
        <w:t xml:space="preserve"> </w:t>
      </w:r>
      <w:r>
        <w:rPr>
          <w:b/>
          <w:color w:val="1E40AF"/>
          <w:sz w:val="32"/>
        </w:rPr>
        <w:t>모델</w:t>
      </w:r>
    </w:p>
    <w:p w14:paraId="760C9028" w14:textId="77777777" w:rsidR="000561BE" w:rsidRDefault="004531EA">
      <w:pPr>
        <w:spacing w:before="240" w:after="120"/>
      </w:pPr>
      <w:r>
        <w:rPr>
          <w:b/>
          <w:color w:val="475569"/>
          <w:sz w:val="26"/>
        </w:rPr>
        <w:t xml:space="preserve">4-1. </w:t>
      </w:r>
      <w:r>
        <w:rPr>
          <w:b/>
          <w:color w:val="475569"/>
          <w:sz w:val="26"/>
        </w:rPr>
        <w:t>포인트</w:t>
      </w:r>
      <w:r>
        <w:rPr>
          <w:b/>
          <w:color w:val="475569"/>
          <w:sz w:val="26"/>
        </w:rPr>
        <w:t xml:space="preserve"> </w:t>
      </w:r>
      <w:r>
        <w:rPr>
          <w:b/>
          <w:color w:val="475569"/>
          <w:sz w:val="26"/>
        </w:rPr>
        <w:t>과금</w:t>
      </w:r>
      <w:r>
        <w:rPr>
          <w:b/>
          <w:color w:val="475569"/>
          <w:sz w:val="26"/>
        </w:rPr>
        <w:t xml:space="preserve"> </w:t>
      </w:r>
      <w:r>
        <w:rPr>
          <w:b/>
          <w:color w:val="475569"/>
          <w:sz w:val="26"/>
        </w:rPr>
        <w:t>구조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823"/>
        <w:gridCol w:w="2208"/>
        <w:gridCol w:w="2747"/>
      </w:tblGrid>
      <w:tr w:rsidR="000561BE" w14:paraId="0066228F" w14:textId="77777777">
        <w:trPr>
          <w:jc w:val="center"/>
        </w:trPr>
        <w:tc>
          <w:tcPr>
            <w:tcW w:w="3969" w:type="dxa"/>
            <w:shd w:val="clear" w:color="auto" w:fill="1E40AF"/>
            <w:vAlign w:val="center"/>
          </w:tcPr>
          <w:p w14:paraId="5B033E3F" w14:textId="77777777" w:rsidR="000561BE" w:rsidRDefault="004531EA">
            <w:pPr>
              <w:jc w:val="center"/>
            </w:pPr>
            <w:r>
              <w:rPr>
                <w:b/>
                <w:color w:val="FFFFFF"/>
                <w:sz w:val="20"/>
              </w:rPr>
              <w:t>항목</w:t>
            </w:r>
          </w:p>
        </w:tc>
        <w:tc>
          <w:tcPr>
            <w:tcW w:w="2268" w:type="dxa"/>
            <w:shd w:val="clear" w:color="auto" w:fill="1E40AF"/>
            <w:vAlign w:val="center"/>
          </w:tcPr>
          <w:p w14:paraId="2677F07F" w14:textId="77777777" w:rsidR="000561BE" w:rsidRDefault="004531EA">
            <w:pPr>
              <w:jc w:val="center"/>
            </w:pPr>
            <w:r>
              <w:rPr>
                <w:b/>
                <w:color w:val="FFFFFF"/>
                <w:sz w:val="20"/>
              </w:rPr>
              <w:t>포인트</w:t>
            </w:r>
          </w:p>
        </w:tc>
        <w:tc>
          <w:tcPr>
            <w:tcW w:w="2835" w:type="dxa"/>
            <w:shd w:val="clear" w:color="auto" w:fill="1E40AF"/>
            <w:vAlign w:val="center"/>
          </w:tcPr>
          <w:p w14:paraId="62520A68" w14:textId="77777777" w:rsidR="000561BE" w:rsidRDefault="004531EA">
            <w:pPr>
              <w:jc w:val="center"/>
            </w:pPr>
            <w:r>
              <w:rPr>
                <w:b/>
                <w:color w:val="FFFFFF"/>
                <w:sz w:val="20"/>
              </w:rPr>
              <w:t>원화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환산</w:t>
            </w:r>
          </w:p>
        </w:tc>
      </w:tr>
      <w:tr w:rsidR="000561BE" w14:paraId="4C45B312" w14:textId="77777777">
        <w:trPr>
          <w:jc w:val="center"/>
        </w:trPr>
        <w:tc>
          <w:tcPr>
            <w:tcW w:w="3969" w:type="dxa"/>
            <w:shd w:val="clear" w:color="auto" w:fill="EFF6FF"/>
            <w:vAlign w:val="center"/>
          </w:tcPr>
          <w:p w14:paraId="69487534" w14:textId="77777777" w:rsidR="000561BE" w:rsidRDefault="004531EA">
            <w:pPr>
              <w:jc w:val="center"/>
            </w:pPr>
            <w:r>
              <w:rPr>
                <w:sz w:val="19"/>
              </w:rPr>
              <w:t>포인트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충전</w:t>
            </w:r>
          </w:p>
        </w:tc>
        <w:tc>
          <w:tcPr>
            <w:tcW w:w="2268" w:type="dxa"/>
            <w:shd w:val="clear" w:color="auto" w:fill="EFF6FF"/>
            <w:vAlign w:val="center"/>
          </w:tcPr>
          <w:p w14:paraId="1BC54102" w14:textId="77777777" w:rsidR="000561BE" w:rsidRDefault="004531EA">
            <w:pPr>
              <w:jc w:val="center"/>
            </w:pPr>
            <w:r>
              <w:rPr>
                <w:sz w:val="19"/>
              </w:rPr>
              <w:t>60P / 10,000</w:t>
            </w:r>
            <w:r>
              <w:rPr>
                <w:sz w:val="19"/>
              </w:rPr>
              <w:t>원</w:t>
            </w:r>
          </w:p>
        </w:tc>
        <w:tc>
          <w:tcPr>
            <w:tcW w:w="2835" w:type="dxa"/>
            <w:shd w:val="clear" w:color="auto" w:fill="EFF6FF"/>
            <w:vAlign w:val="center"/>
          </w:tcPr>
          <w:p w14:paraId="795BA7EA" w14:textId="77777777" w:rsidR="000561BE" w:rsidRDefault="004531EA">
            <w:pPr>
              <w:jc w:val="center"/>
            </w:pPr>
            <w:r>
              <w:rPr>
                <w:sz w:val="19"/>
              </w:rPr>
              <w:t>1P ≈ 167</w:t>
            </w:r>
            <w:r>
              <w:rPr>
                <w:sz w:val="19"/>
              </w:rPr>
              <w:t>원</w:t>
            </w:r>
          </w:p>
        </w:tc>
      </w:tr>
      <w:tr w:rsidR="000561BE" w14:paraId="00625DF9" w14:textId="77777777">
        <w:trPr>
          <w:jc w:val="center"/>
        </w:trPr>
        <w:tc>
          <w:tcPr>
            <w:tcW w:w="3969" w:type="dxa"/>
            <w:vAlign w:val="center"/>
          </w:tcPr>
          <w:p w14:paraId="28F38525" w14:textId="77777777" w:rsidR="000561BE" w:rsidRDefault="004531EA">
            <w:pPr>
              <w:jc w:val="center"/>
            </w:pPr>
            <w:r>
              <w:rPr>
                <w:sz w:val="19"/>
              </w:rPr>
              <w:lastRenderedPageBreak/>
              <w:t>자소서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프로젝트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생성</w:t>
            </w:r>
          </w:p>
        </w:tc>
        <w:tc>
          <w:tcPr>
            <w:tcW w:w="2268" w:type="dxa"/>
            <w:vAlign w:val="center"/>
          </w:tcPr>
          <w:p w14:paraId="21479A7C" w14:textId="77777777" w:rsidR="000561BE" w:rsidRDefault="004531EA">
            <w:pPr>
              <w:jc w:val="center"/>
            </w:pPr>
            <w:r>
              <w:rPr>
                <w:sz w:val="19"/>
              </w:rPr>
              <w:t>30P</w:t>
            </w:r>
          </w:p>
        </w:tc>
        <w:tc>
          <w:tcPr>
            <w:tcW w:w="2835" w:type="dxa"/>
            <w:vAlign w:val="center"/>
          </w:tcPr>
          <w:p w14:paraId="52FE49CF" w14:textId="77777777" w:rsidR="000561BE" w:rsidRDefault="004531EA">
            <w:pPr>
              <w:jc w:val="center"/>
            </w:pPr>
            <w:r>
              <w:rPr>
                <w:sz w:val="19"/>
              </w:rPr>
              <w:t>≈ 5,000</w:t>
            </w:r>
            <w:r>
              <w:rPr>
                <w:sz w:val="19"/>
              </w:rPr>
              <w:t>원</w:t>
            </w:r>
          </w:p>
        </w:tc>
      </w:tr>
      <w:tr w:rsidR="000561BE" w14:paraId="666BC324" w14:textId="77777777">
        <w:trPr>
          <w:jc w:val="center"/>
        </w:trPr>
        <w:tc>
          <w:tcPr>
            <w:tcW w:w="3969" w:type="dxa"/>
            <w:shd w:val="clear" w:color="auto" w:fill="EFF6FF"/>
            <w:vAlign w:val="center"/>
          </w:tcPr>
          <w:p w14:paraId="58BBCFC7" w14:textId="77777777" w:rsidR="000561BE" w:rsidRDefault="004531EA">
            <w:pPr>
              <w:jc w:val="center"/>
            </w:pPr>
            <w:r>
              <w:rPr>
                <w:sz w:val="19"/>
              </w:rPr>
              <w:t>면접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연습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세션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시작</w:t>
            </w:r>
          </w:p>
        </w:tc>
        <w:tc>
          <w:tcPr>
            <w:tcW w:w="2268" w:type="dxa"/>
            <w:shd w:val="clear" w:color="auto" w:fill="EFF6FF"/>
            <w:vAlign w:val="center"/>
          </w:tcPr>
          <w:p w14:paraId="381EF995" w14:textId="77777777" w:rsidR="000561BE" w:rsidRDefault="004531EA">
            <w:pPr>
              <w:jc w:val="center"/>
            </w:pPr>
            <w:r>
              <w:rPr>
                <w:sz w:val="19"/>
              </w:rPr>
              <w:t>60P</w:t>
            </w:r>
          </w:p>
        </w:tc>
        <w:tc>
          <w:tcPr>
            <w:tcW w:w="2835" w:type="dxa"/>
            <w:shd w:val="clear" w:color="auto" w:fill="EFF6FF"/>
            <w:vAlign w:val="center"/>
          </w:tcPr>
          <w:p w14:paraId="1759ADC3" w14:textId="77777777" w:rsidR="000561BE" w:rsidRDefault="004531EA">
            <w:pPr>
              <w:jc w:val="center"/>
            </w:pPr>
            <w:r>
              <w:rPr>
                <w:sz w:val="19"/>
              </w:rPr>
              <w:t>≈ 10,000</w:t>
            </w:r>
            <w:r>
              <w:rPr>
                <w:sz w:val="19"/>
              </w:rPr>
              <w:t>원</w:t>
            </w:r>
          </w:p>
        </w:tc>
      </w:tr>
      <w:tr w:rsidR="000561BE" w14:paraId="451B9720" w14:textId="77777777">
        <w:trPr>
          <w:jc w:val="center"/>
        </w:trPr>
        <w:tc>
          <w:tcPr>
            <w:tcW w:w="3969" w:type="dxa"/>
            <w:vAlign w:val="center"/>
          </w:tcPr>
          <w:p w14:paraId="4F2A29D9" w14:textId="77777777" w:rsidR="000561BE" w:rsidRDefault="004531EA">
            <w:pPr>
              <w:jc w:val="center"/>
            </w:pPr>
            <w:r>
              <w:rPr>
                <w:sz w:val="19"/>
              </w:rPr>
              <w:t>면접</w:t>
            </w:r>
            <w:r>
              <w:rPr>
                <w:sz w:val="19"/>
              </w:rPr>
              <w:t xml:space="preserve"> — </w:t>
            </w:r>
            <w:r>
              <w:rPr>
                <w:sz w:val="19"/>
              </w:rPr>
              <w:t>신규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질문</w:t>
            </w:r>
          </w:p>
        </w:tc>
        <w:tc>
          <w:tcPr>
            <w:tcW w:w="2268" w:type="dxa"/>
            <w:vAlign w:val="center"/>
          </w:tcPr>
          <w:p w14:paraId="1F9447A5" w14:textId="77777777" w:rsidR="000561BE" w:rsidRDefault="004531EA">
            <w:pPr>
              <w:jc w:val="center"/>
            </w:pPr>
            <w:r>
              <w:rPr>
                <w:sz w:val="19"/>
              </w:rPr>
              <w:t>2P</w:t>
            </w:r>
          </w:p>
        </w:tc>
        <w:tc>
          <w:tcPr>
            <w:tcW w:w="2835" w:type="dxa"/>
            <w:vAlign w:val="center"/>
          </w:tcPr>
          <w:p w14:paraId="168D484E" w14:textId="77777777" w:rsidR="000561BE" w:rsidRDefault="004531EA">
            <w:pPr>
              <w:jc w:val="center"/>
            </w:pPr>
            <w:r>
              <w:rPr>
                <w:sz w:val="19"/>
              </w:rPr>
              <w:t>≈ 334</w:t>
            </w:r>
            <w:r>
              <w:rPr>
                <w:sz w:val="19"/>
              </w:rPr>
              <w:t>원</w:t>
            </w:r>
          </w:p>
        </w:tc>
      </w:tr>
      <w:tr w:rsidR="000561BE" w14:paraId="6BF12C3A" w14:textId="77777777">
        <w:trPr>
          <w:jc w:val="center"/>
        </w:trPr>
        <w:tc>
          <w:tcPr>
            <w:tcW w:w="3969" w:type="dxa"/>
            <w:shd w:val="clear" w:color="auto" w:fill="EFF6FF"/>
            <w:vAlign w:val="center"/>
          </w:tcPr>
          <w:p w14:paraId="4E8188B5" w14:textId="77777777" w:rsidR="000561BE" w:rsidRDefault="004531EA">
            <w:pPr>
              <w:jc w:val="center"/>
            </w:pPr>
            <w:r>
              <w:rPr>
                <w:sz w:val="19"/>
              </w:rPr>
              <w:t>면접</w:t>
            </w:r>
            <w:r>
              <w:rPr>
                <w:sz w:val="19"/>
              </w:rPr>
              <w:t xml:space="preserve"> — </w:t>
            </w:r>
            <w:r>
              <w:rPr>
                <w:sz w:val="19"/>
              </w:rPr>
              <w:t>꼬리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질문</w:t>
            </w:r>
          </w:p>
        </w:tc>
        <w:tc>
          <w:tcPr>
            <w:tcW w:w="2268" w:type="dxa"/>
            <w:shd w:val="clear" w:color="auto" w:fill="EFF6FF"/>
            <w:vAlign w:val="center"/>
          </w:tcPr>
          <w:p w14:paraId="5A6658AD" w14:textId="77777777" w:rsidR="000561BE" w:rsidRDefault="004531EA">
            <w:pPr>
              <w:jc w:val="center"/>
            </w:pPr>
            <w:r>
              <w:rPr>
                <w:sz w:val="19"/>
              </w:rPr>
              <w:t>1P</w:t>
            </w:r>
          </w:p>
        </w:tc>
        <w:tc>
          <w:tcPr>
            <w:tcW w:w="2835" w:type="dxa"/>
            <w:shd w:val="clear" w:color="auto" w:fill="EFF6FF"/>
            <w:vAlign w:val="center"/>
          </w:tcPr>
          <w:p w14:paraId="2364C548" w14:textId="77777777" w:rsidR="000561BE" w:rsidRDefault="004531EA">
            <w:pPr>
              <w:jc w:val="center"/>
            </w:pPr>
            <w:r>
              <w:rPr>
                <w:sz w:val="19"/>
              </w:rPr>
              <w:t>≈ 167</w:t>
            </w:r>
            <w:r>
              <w:rPr>
                <w:sz w:val="19"/>
              </w:rPr>
              <w:t>원</w:t>
            </w:r>
          </w:p>
        </w:tc>
      </w:tr>
    </w:tbl>
    <w:p w14:paraId="1E3A9B71" w14:textId="77777777" w:rsidR="000561BE" w:rsidRDefault="000561BE"/>
    <w:p w14:paraId="496A06F5" w14:textId="77777777" w:rsidR="000561BE" w:rsidRDefault="004531EA">
      <w:pPr>
        <w:spacing w:before="240" w:after="120"/>
      </w:pPr>
      <w:r>
        <w:rPr>
          <w:b/>
          <w:color w:val="475569"/>
          <w:sz w:val="26"/>
        </w:rPr>
        <w:t xml:space="preserve">4-2. AI </w:t>
      </w:r>
      <w:r>
        <w:rPr>
          <w:b/>
          <w:color w:val="475569"/>
          <w:sz w:val="26"/>
        </w:rPr>
        <w:t>원가</w:t>
      </w:r>
      <w:r>
        <w:rPr>
          <w:b/>
          <w:color w:val="475569"/>
          <w:sz w:val="26"/>
        </w:rPr>
        <w:t xml:space="preserve"> </w:t>
      </w:r>
      <w:r>
        <w:rPr>
          <w:b/>
          <w:color w:val="475569"/>
          <w:sz w:val="26"/>
        </w:rPr>
        <w:t>분석</w:t>
      </w:r>
    </w:p>
    <w:p w14:paraId="0399B4BB" w14:textId="77777777" w:rsidR="000561BE" w:rsidRDefault="004531EA">
      <w:pPr>
        <w:spacing w:after="80"/>
      </w:pPr>
      <w:r>
        <w:rPr>
          <w:b/>
          <w:sz w:val="21"/>
        </w:rPr>
        <w:t>자소서</w:t>
      </w:r>
      <w:r>
        <w:rPr>
          <w:b/>
          <w:sz w:val="21"/>
        </w:rPr>
        <w:t xml:space="preserve"> </w:t>
      </w:r>
      <w:r>
        <w:rPr>
          <w:b/>
          <w:sz w:val="21"/>
        </w:rPr>
        <w:t>생성</w:t>
      </w:r>
      <w:r>
        <w:rPr>
          <w:b/>
          <w:sz w:val="21"/>
        </w:rPr>
        <w:t xml:space="preserve"> 1</w:t>
      </w:r>
      <w:r>
        <w:rPr>
          <w:b/>
          <w:sz w:val="21"/>
        </w:rPr>
        <w:t>건당</w:t>
      </w:r>
      <w:r>
        <w:rPr>
          <w:b/>
          <w:sz w:val="21"/>
        </w:rPr>
        <w:t xml:space="preserve"> AI </w:t>
      </w:r>
      <w:r>
        <w:rPr>
          <w:b/>
          <w:sz w:val="21"/>
        </w:rPr>
        <w:t>비용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018"/>
        <w:gridCol w:w="3012"/>
        <w:gridCol w:w="2748"/>
      </w:tblGrid>
      <w:tr w:rsidR="000561BE" w14:paraId="74D07239" w14:textId="77777777">
        <w:trPr>
          <w:jc w:val="center"/>
        </w:trPr>
        <w:tc>
          <w:tcPr>
            <w:tcW w:w="3118" w:type="dxa"/>
            <w:shd w:val="clear" w:color="auto" w:fill="1E40AF"/>
            <w:vAlign w:val="center"/>
          </w:tcPr>
          <w:p w14:paraId="3AB7279A" w14:textId="77777777" w:rsidR="000561BE" w:rsidRDefault="004531EA">
            <w:pPr>
              <w:jc w:val="center"/>
            </w:pPr>
            <w:r>
              <w:rPr>
                <w:b/>
                <w:color w:val="FFFFFF"/>
                <w:sz w:val="20"/>
              </w:rPr>
              <w:t>단계</w:t>
            </w:r>
          </w:p>
        </w:tc>
        <w:tc>
          <w:tcPr>
            <w:tcW w:w="3118" w:type="dxa"/>
            <w:shd w:val="clear" w:color="auto" w:fill="1E40AF"/>
            <w:vAlign w:val="center"/>
          </w:tcPr>
          <w:p w14:paraId="1F77053B" w14:textId="77777777" w:rsidR="000561BE" w:rsidRDefault="004531EA">
            <w:pPr>
              <w:jc w:val="center"/>
            </w:pPr>
            <w:r>
              <w:rPr>
                <w:b/>
                <w:color w:val="FFFFFF"/>
                <w:sz w:val="20"/>
              </w:rPr>
              <w:t>모델</w:t>
            </w:r>
          </w:p>
        </w:tc>
        <w:tc>
          <w:tcPr>
            <w:tcW w:w="2835" w:type="dxa"/>
            <w:shd w:val="clear" w:color="auto" w:fill="1E40AF"/>
            <w:vAlign w:val="center"/>
          </w:tcPr>
          <w:p w14:paraId="34106A72" w14:textId="77777777" w:rsidR="000561BE" w:rsidRDefault="004531EA">
            <w:pPr>
              <w:jc w:val="center"/>
            </w:pPr>
            <w:r>
              <w:rPr>
                <w:b/>
                <w:color w:val="FFFFFF"/>
                <w:sz w:val="20"/>
              </w:rPr>
              <w:t>비용</w:t>
            </w:r>
          </w:p>
        </w:tc>
      </w:tr>
      <w:tr w:rsidR="000561BE" w14:paraId="01262554" w14:textId="77777777">
        <w:trPr>
          <w:jc w:val="center"/>
        </w:trPr>
        <w:tc>
          <w:tcPr>
            <w:tcW w:w="3118" w:type="dxa"/>
            <w:shd w:val="clear" w:color="auto" w:fill="EFF6FF"/>
            <w:vAlign w:val="center"/>
          </w:tcPr>
          <w:p w14:paraId="7BBAFA9A" w14:textId="77777777" w:rsidR="000561BE" w:rsidRDefault="004531EA">
            <w:pPr>
              <w:jc w:val="center"/>
            </w:pPr>
            <w:r>
              <w:rPr>
                <w:sz w:val="19"/>
              </w:rPr>
              <w:t>기업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리서치</w:t>
            </w:r>
          </w:p>
        </w:tc>
        <w:tc>
          <w:tcPr>
            <w:tcW w:w="3118" w:type="dxa"/>
            <w:shd w:val="clear" w:color="auto" w:fill="EFF6FF"/>
            <w:vAlign w:val="center"/>
          </w:tcPr>
          <w:p w14:paraId="4F2CD690" w14:textId="77777777" w:rsidR="000561BE" w:rsidRDefault="004531EA">
            <w:pPr>
              <w:jc w:val="center"/>
            </w:pPr>
            <w:r>
              <w:rPr>
                <w:sz w:val="19"/>
              </w:rPr>
              <w:t>GPT-4o-mini</w:t>
            </w:r>
          </w:p>
        </w:tc>
        <w:tc>
          <w:tcPr>
            <w:tcW w:w="2835" w:type="dxa"/>
            <w:shd w:val="clear" w:color="auto" w:fill="EFF6FF"/>
            <w:vAlign w:val="center"/>
          </w:tcPr>
          <w:p w14:paraId="06302C75" w14:textId="77777777" w:rsidR="000561BE" w:rsidRDefault="004531EA">
            <w:pPr>
              <w:jc w:val="center"/>
            </w:pPr>
            <w:r>
              <w:rPr>
                <w:sz w:val="19"/>
              </w:rPr>
              <w:t>~$0.003</w:t>
            </w:r>
          </w:p>
        </w:tc>
      </w:tr>
      <w:tr w:rsidR="000561BE" w14:paraId="0535C0ED" w14:textId="77777777">
        <w:trPr>
          <w:jc w:val="center"/>
        </w:trPr>
        <w:tc>
          <w:tcPr>
            <w:tcW w:w="3118" w:type="dxa"/>
            <w:vAlign w:val="center"/>
          </w:tcPr>
          <w:p w14:paraId="2F72AA0F" w14:textId="77777777" w:rsidR="000561BE" w:rsidRDefault="004531EA">
            <w:pPr>
              <w:jc w:val="center"/>
            </w:pPr>
            <w:r>
              <w:rPr>
                <w:sz w:val="19"/>
              </w:rPr>
              <w:t>기업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분석</w:t>
            </w:r>
          </w:p>
        </w:tc>
        <w:tc>
          <w:tcPr>
            <w:tcW w:w="3118" w:type="dxa"/>
            <w:vAlign w:val="center"/>
          </w:tcPr>
          <w:p w14:paraId="5CF2D12C" w14:textId="77777777" w:rsidR="000561BE" w:rsidRDefault="004531EA">
            <w:pPr>
              <w:jc w:val="center"/>
            </w:pPr>
            <w:r>
              <w:rPr>
                <w:sz w:val="19"/>
              </w:rPr>
              <w:t>Claude Sonnet 4.6</w:t>
            </w:r>
          </w:p>
        </w:tc>
        <w:tc>
          <w:tcPr>
            <w:tcW w:w="2835" w:type="dxa"/>
            <w:vAlign w:val="center"/>
          </w:tcPr>
          <w:p w14:paraId="6A4F7483" w14:textId="77777777" w:rsidR="000561BE" w:rsidRDefault="004531EA">
            <w:pPr>
              <w:jc w:val="center"/>
            </w:pPr>
            <w:r>
              <w:rPr>
                <w:sz w:val="19"/>
              </w:rPr>
              <w:t>~$0.050</w:t>
            </w:r>
          </w:p>
        </w:tc>
      </w:tr>
      <w:tr w:rsidR="000561BE" w14:paraId="7BD8C771" w14:textId="77777777">
        <w:trPr>
          <w:jc w:val="center"/>
        </w:trPr>
        <w:tc>
          <w:tcPr>
            <w:tcW w:w="3118" w:type="dxa"/>
            <w:shd w:val="clear" w:color="auto" w:fill="EFF6FF"/>
            <w:vAlign w:val="center"/>
          </w:tcPr>
          <w:p w14:paraId="7A36F6D2" w14:textId="77777777" w:rsidR="000561BE" w:rsidRDefault="004531EA">
            <w:pPr>
              <w:jc w:val="center"/>
            </w:pPr>
            <w:r>
              <w:rPr>
                <w:sz w:val="19"/>
              </w:rPr>
              <w:t>프로필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매칭</w:t>
            </w:r>
          </w:p>
        </w:tc>
        <w:tc>
          <w:tcPr>
            <w:tcW w:w="3118" w:type="dxa"/>
            <w:shd w:val="clear" w:color="auto" w:fill="EFF6FF"/>
            <w:vAlign w:val="center"/>
          </w:tcPr>
          <w:p w14:paraId="29A7D55E" w14:textId="77777777" w:rsidR="000561BE" w:rsidRDefault="004531EA">
            <w:pPr>
              <w:jc w:val="center"/>
            </w:pPr>
            <w:r>
              <w:rPr>
                <w:sz w:val="19"/>
              </w:rPr>
              <w:t>GPT-4o-mini</w:t>
            </w:r>
          </w:p>
        </w:tc>
        <w:tc>
          <w:tcPr>
            <w:tcW w:w="2835" w:type="dxa"/>
            <w:shd w:val="clear" w:color="auto" w:fill="EFF6FF"/>
            <w:vAlign w:val="center"/>
          </w:tcPr>
          <w:p w14:paraId="26B15363" w14:textId="77777777" w:rsidR="000561BE" w:rsidRDefault="004531EA">
            <w:pPr>
              <w:jc w:val="center"/>
            </w:pPr>
            <w:r>
              <w:rPr>
                <w:sz w:val="19"/>
              </w:rPr>
              <w:t>~$0.003</w:t>
            </w:r>
          </w:p>
        </w:tc>
      </w:tr>
      <w:tr w:rsidR="000561BE" w14:paraId="2B028220" w14:textId="77777777">
        <w:trPr>
          <w:jc w:val="center"/>
        </w:trPr>
        <w:tc>
          <w:tcPr>
            <w:tcW w:w="3118" w:type="dxa"/>
            <w:vAlign w:val="center"/>
          </w:tcPr>
          <w:p w14:paraId="46682905" w14:textId="77777777" w:rsidR="000561BE" w:rsidRDefault="004531EA">
            <w:pPr>
              <w:jc w:val="center"/>
            </w:pPr>
            <w:r>
              <w:rPr>
                <w:sz w:val="19"/>
              </w:rPr>
              <w:t>자소서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작성</w:t>
            </w:r>
            <w:r>
              <w:rPr>
                <w:sz w:val="19"/>
              </w:rPr>
              <w:t xml:space="preserve"> (6</w:t>
            </w:r>
            <w:r>
              <w:rPr>
                <w:sz w:val="19"/>
              </w:rPr>
              <w:t>문항</w:t>
            </w:r>
            <w:r>
              <w:rPr>
                <w:sz w:val="19"/>
              </w:rPr>
              <w:t>)</w:t>
            </w:r>
          </w:p>
        </w:tc>
        <w:tc>
          <w:tcPr>
            <w:tcW w:w="3118" w:type="dxa"/>
            <w:vAlign w:val="center"/>
          </w:tcPr>
          <w:p w14:paraId="24FA7F1B" w14:textId="77777777" w:rsidR="000561BE" w:rsidRDefault="004531EA">
            <w:pPr>
              <w:jc w:val="center"/>
            </w:pPr>
            <w:r>
              <w:rPr>
                <w:sz w:val="19"/>
              </w:rPr>
              <w:t>Claude Sonnet 4.6</w:t>
            </w:r>
          </w:p>
        </w:tc>
        <w:tc>
          <w:tcPr>
            <w:tcW w:w="2835" w:type="dxa"/>
            <w:vAlign w:val="center"/>
          </w:tcPr>
          <w:p w14:paraId="38EB03EE" w14:textId="77777777" w:rsidR="000561BE" w:rsidRDefault="004531EA">
            <w:pPr>
              <w:jc w:val="center"/>
            </w:pPr>
            <w:r>
              <w:rPr>
                <w:sz w:val="19"/>
              </w:rPr>
              <w:t>~$0.070</w:t>
            </w:r>
          </w:p>
        </w:tc>
      </w:tr>
      <w:tr w:rsidR="000561BE" w14:paraId="5EF66794" w14:textId="77777777">
        <w:trPr>
          <w:jc w:val="center"/>
        </w:trPr>
        <w:tc>
          <w:tcPr>
            <w:tcW w:w="3118" w:type="dxa"/>
            <w:shd w:val="clear" w:color="auto" w:fill="EFF6FF"/>
            <w:vAlign w:val="center"/>
          </w:tcPr>
          <w:p w14:paraId="1A46D61A" w14:textId="77777777" w:rsidR="000561BE" w:rsidRDefault="004531EA">
            <w:pPr>
              <w:jc w:val="center"/>
            </w:pPr>
            <w:r>
              <w:rPr>
                <w:sz w:val="19"/>
              </w:rPr>
              <w:t>합계</w:t>
            </w:r>
          </w:p>
        </w:tc>
        <w:tc>
          <w:tcPr>
            <w:tcW w:w="3118" w:type="dxa"/>
            <w:shd w:val="clear" w:color="auto" w:fill="EFF6FF"/>
            <w:vAlign w:val="center"/>
          </w:tcPr>
          <w:p w14:paraId="2A905A12" w14:textId="77777777" w:rsidR="000561BE" w:rsidRDefault="000561BE">
            <w:pPr>
              <w:jc w:val="center"/>
            </w:pPr>
          </w:p>
        </w:tc>
        <w:tc>
          <w:tcPr>
            <w:tcW w:w="2835" w:type="dxa"/>
            <w:shd w:val="clear" w:color="auto" w:fill="EFF6FF"/>
            <w:vAlign w:val="center"/>
          </w:tcPr>
          <w:p w14:paraId="7EDC27F9" w14:textId="77777777" w:rsidR="000561BE" w:rsidRDefault="004531EA">
            <w:pPr>
              <w:jc w:val="center"/>
            </w:pPr>
            <w:r>
              <w:rPr>
                <w:sz w:val="19"/>
              </w:rPr>
              <w:t>~$0.13 (</w:t>
            </w:r>
            <w:r>
              <w:rPr>
                <w:sz w:val="19"/>
              </w:rPr>
              <w:t>약</w:t>
            </w:r>
            <w:r>
              <w:rPr>
                <w:sz w:val="19"/>
              </w:rPr>
              <w:t xml:space="preserve"> 180</w:t>
            </w:r>
            <w:r>
              <w:rPr>
                <w:sz w:val="19"/>
              </w:rPr>
              <w:t>원</w:t>
            </w:r>
            <w:r>
              <w:rPr>
                <w:sz w:val="19"/>
              </w:rPr>
              <w:t>)</w:t>
            </w:r>
          </w:p>
        </w:tc>
      </w:tr>
    </w:tbl>
    <w:p w14:paraId="2DF076CD" w14:textId="77777777" w:rsidR="000561BE" w:rsidRDefault="000561BE"/>
    <w:p w14:paraId="7D0A6EBC" w14:textId="77777777" w:rsidR="000561BE" w:rsidRDefault="004531EA">
      <w:pPr>
        <w:spacing w:after="80"/>
      </w:pPr>
      <w:r>
        <w:rPr>
          <w:b/>
          <w:color w:val="16A34A"/>
          <w:sz w:val="21"/>
        </w:rPr>
        <w:t>수익</w:t>
      </w:r>
      <w:r>
        <w:rPr>
          <w:b/>
          <w:color w:val="16A34A"/>
          <w:sz w:val="21"/>
        </w:rPr>
        <w:t xml:space="preserve"> = 5,000</w:t>
      </w:r>
      <w:r>
        <w:rPr>
          <w:b/>
          <w:color w:val="16A34A"/>
          <w:sz w:val="21"/>
        </w:rPr>
        <w:t>원</w:t>
      </w:r>
      <w:r>
        <w:rPr>
          <w:b/>
          <w:color w:val="16A34A"/>
          <w:sz w:val="21"/>
        </w:rPr>
        <w:t xml:space="preserve"> − 180</w:t>
      </w:r>
      <w:r>
        <w:rPr>
          <w:b/>
          <w:color w:val="16A34A"/>
          <w:sz w:val="21"/>
        </w:rPr>
        <w:t>원</w:t>
      </w:r>
      <w:r>
        <w:rPr>
          <w:b/>
          <w:color w:val="16A34A"/>
          <w:sz w:val="21"/>
        </w:rPr>
        <w:t xml:space="preserve"> = 4,820</w:t>
      </w:r>
      <w:r>
        <w:rPr>
          <w:b/>
          <w:color w:val="16A34A"/>
          <w:sz w:val="21"/>
        </w:rPr>
        <w:t>원</w:t>
      </w:r>
      <w:r>
        <w:rPr>
          <w:b/>
          <w:color w:val="16A34A"/>
          <w:sz w:val="21"/>
        </w:rPr>
        <w:t>/</w:t>
      </w:r>
      <w:r>
        <w:rPr>
          <w:b/>
          <w:color w:val="16A34A"/>
          <w:sz w:val="21"/>
        </w:rPr>
        <w:t>건</w:t>
      </w:r>
      <w:r>
        <w:rPr>
          <w:b/>
          <w:color w:val="16A34A"/>
          <w:sz w:val="21"/>
        </w:rPr>
        <w:t xml:space="preserve"> (</w:t>
      </w:r>
      <w:r>
        <w:rPr>
          <w:b/>
          <w:color w:val="16A34A"/>
          <w:sz w:val="21"/>
        </w:rPr>
        <w:t>마진율</w:t>
      </w:r>
      <w:r>
        <w:rPr>
          <w:b/>
          <w:color w:val="16A34A"/>
          <w:sz w:val="21"/>
        </w:rPr>
        <w:t xml:space="preserve"> 96%)</w:t>
      </w:r>
    </w:p>
    <w:p w14:paraId="14472174" w14:textId="77777777" w:rsidR="000561BE" w:rsidRDefault="000561BE"/>
    <w:p w14:paraId="07DB1C10" w14:textId="77777777" w:rsidR="000561BE" w:rsidRDefault="004531EA">
      <w:pPr>
        <w:spacing w:after="80"/>
      </w:pPr>
      <w:r>
        <w:rPr>
          <w:b/>
          <w:sz w:val="21"/>
        </w:rPr>
        <w:t>면접</w:t>
      </w:r>
      <w:r>
        <w:rPr>
          <w:b/>
          <w:sz w:val="21"/>
        </w:rPr>
        <w:t xml:space="preserve"> </w:t>
      </w:r>
      <w:r>
        <w:rPr>
          <w:b/>
          <w:sz w:val="21"/>
        </w:rPr>
        <w:t>연습</w:t>
      </w:r>
      <w:r>
        <w:rPr>
          <w:b/>
          <w:sz w:val="21"/>
        </w:rPr>
        <w:t xml:space="preserve"> </w:t>
      </w:r>
      <w:r>
        <w:rPr>
          <w:b/>
          <w:sz w:val="21"/>
        </w:rPr>
        <w:t>세션당</w:t>
      </w:r>
      <w:r>
        <w:rPr>
          <w:b/>
          <w:sz w:val="21"/>
        </w:rPr>
        <w:t xml:space="preserve"> AI </w:t>
      </w:r>
      <w:r>
        <w:rPr>
          <w:b/>
          <w:sz w:val="21"/>
        </w:rPr>
        <w:t>비용</w:t>
      </w:r>
      <w:r>
        <w:rPr>
          <w:b/>
          <w:sz w:val="21"/>
        </w:rPr>
        <w:t xml:space="preserve"> (20</w:t>
      </w:r>
      <w:r>
        <w:rPr>
          <w:b/>
          <w:sz w:val="21"/>
        </w:rPr>
        <w:t>문답</w:t>
      </w:r>
      <w:r>
        <w:rPr>
          <w:b/>
          <w:sz w:val="21"/>
        </w:rPr>
        <w:t xml:space="preserve"> </w:t>
      </w:r>
      <w:r>
        <w:rPr>
          <w:b/>
          <w:sz w:val="21"/>
        </w:rPr>
        <w:t>기준</w:t>
      </w:r>
      <w:r>
        <w:rPr>
          <w:b/>
          <w:sz w:val="21"/>
        </w:rPr>
        <w:t>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479"/>
        <w:gridCol w:w="3299"/>
      </w:tblGrid>
      <w:tr w:rsidR="000561BE" w14:paraId="03C98250" w14:textId="77777777">
        <w:trPr>
          <w:jc w:val="center"/>
        </w:trPr>
        <w:tc>
          <w:tcPr>
            <w:tcW w:w="5669" w:type="dxa"/>
            <w:shd w:val="clear" w:color="auto" w:fill="1E40AF"/>
            <w:vAlign w:val="center"/>
          </w:tcPr>
          <w:p w14:paraId="7BD038C6" w14:textId="77777777" w:rsidR="000561BE" w:rsidRDefault="004531EA">
            <w:pPr>
              <w:jc w:val="center"/>
            </w:pPr>
            <w:r>
              <w:rPr>
                <w:b/>
                <w:color w:val="FFFFFF"/>
                <w:sz w:val="20"/>
              </w:rPr>
              <w:t>항목</w:t>
            </w:r>
          </w:p>
        </w:tc>
        <w:tc>
          <w:tcPr>
            <w:tcW w:w="3402" w:type="dxa"/>
            <w:shd w:val="clear" w:color="auto" w:fill="1E40AF"/>
            <w:vAlign w:val="center"/>
          </w:tcPr>
          <w:p w14:paraId="7E1EEF26" w14:textId="77777777" w:rsidR="000561BE" w:rsidRDefault="004531EA">
            <w:pPr>
              <w:jc w:val="center"/>
            </w:pPr>
            <w:r>
              <w:rPr>
                <w:b/>
                <w:color w:val="FFFFFF"/>
                <w:sz w:val="20"/>
              </w:rPr>
              <w:t>비용</w:t>
            </w:r>
          </w:p>
        </w:tc>
      </w:tr>
      <w:tr w:rsidR="000561BE" w14:paraId="0937873C" w14:textId="77777777">
        <w:trPr>
          <w:jc w:val="center"/>
        </w:trPr>
        <w:tc>
          <w:tcPr>
            <w:tcW w:w="5669" w:type="dxa"/>
            <w:shd w:val="clear" w:color="auto" w:fill="EFF6FF"/>
            <w:vAlign w:val="center"/>
          </w:tcPr>
          <w:p w14:paraId="6498F421" w14:textId="77777777" w:rsidR="000561BE" w:rsidRDefault="004531EA">
            <w:pPr>
              <w:jc w:val="center"/>
            </w:pPr>
            <w:r>
              <w:rPr>
                <w:sz w:val="19"/>
              </w:rPr>
              <w:t>시스템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프롬프트</w:t>
            </w:r>
            <w:r>
              <w:rPr>
                <w:sz w:val="19"/>
              </w:rPr>
              <w:t xml:space="preserve"> + </w:t>
            </w:r>
            <w:r>
              <w:rPr>
                <w:sz w:val="19"/>
              </w:rPr>
              <w:t>첫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질문</w:t>
            </w:r>
          </w:p>
        </w:tc>
        <w:tc>
          <w:tcPr>
            <w:tcW w:w="3402" w:type="dxa"/>
            <w:shd w:val="clear" w:color="auto" w:fill="EFF6FF"/>
            <w:vAlign w:val="center"/>
          </w:tcPr>
          <w:p w14:paraId="5ADA7140" w14:textId="77777777" w:rsidR="000561BE" w:rsidRDefault="004531EA">
            <w:pPr>
              <w:jc w:val="center"/>
            </w:pPr>
            <w:r>
              <w:rPr>
                <w:sz w:val="19"/>
              </w:rPr>
              <w:t>~$0.03</w:t>
            </w:r>
          </w:p>
        </w:tc>
      </w:tr>
      <w:tr w:rsidR="000561BE" w14:paraId="7217E2C9" w14:textId="77777777">
        <w:trPr>
          <w:jc w:val="center"/>
        </w:trPr>
        <w:tc>
          <w:tcPr>
            <w:tcW w:w="5669" w:type="dxa"/>
            <w:vAlign w:val="center"/>
          </w:tcPr>
          <w:p w14:paraId="324BBA40" w14:textId="77777777" w:rsidR="000561BE" w:rsidRDefault="004531EA">
            <w:pPr>
              <w:jc w:val="center"/>
            </w:pPr>
            <w:r>
              <w:rPr>
                <w:sz w:val="19"/>
              </w:rPr>
              <w:t>답변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피드백</w:t>
            </w:r>
            <w:r>
              <w:rPr>
                <w:sz w:val="19"/>
              </w:rPr>
              <w:t xml:space="preserve"> × 20</w:t>
            </w:r>
          </w:p>
        </w:tc>
        <w:tc>
          <w:tcPr>
            <w:tcW w:w="3402" w:type="dxa"/>
            <w:vAlign w:val="center"/>
          </w:tcPr>
          <w:p w14:paraId="1E34FE99" w14:textId="77777777" w:rsidR="000561BE" w:rsidRDefault="004531EA">
            <w:pPr>
              <w:jc w:val="center"/>
            </w:pPr>
            <w:r>
              <w:rPr>
                <w:sz w:val="19"/>
              </w:rPr>
              <w:t>~$0.40</w:t>
            </w:r>
          </w:p>
        </w:tc>
      </w:tr>
      <w:tr w:rsidR="000561BE" w14:paraId="268A7B35" w14:textId="77777777">
        <w:trPr>
          <w:jc w:val="center"/>
        </w:trPr>
        <w:tc>
          <w:tcPr>
            <w:tcW w:w="5669" w:type="dxa"/>
            <w:shd w:val="clear" w:color="auto" w:fill="EFF6FF"/>
            <w:vAlign w:val="center"/>
          </w:tcPr>
          <w:p w14:paraId="1964237F" w14:textId="77777777" w:rsidR="000561BE" w:rsidRDefault="004531EA">
            <w:pPr>
              <w:jc w:val="center"/>
            </w:pPr>
            <w:r>
              <w:rPr>
                <w:sz w:val="19"/>
              </w:rPr>
              <w:t>신규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질문</w:t>
            </w:r>
            <w:r>
              <w:rPr>
                <w:sz w:val="19"/>
              </w:rPr>
              <w:t xml:space="preserve"> × 10</w:t>
            </w:r>
          </w:p>
        </w:tc>
        <w:tc>
          <w:tcPr>
            <w:tcW w:w="3402" w:type="dxa"/>
            <w:shd w:val="clear" w:color="auto" w:fill="EFF6FF"/>
            <w:vAlign w:val="center"/>
          </w:tcPr>
          <w:p w14:paraId="31B276F6" w14:textId="77777777" w:rsidR="000561BE" w:rsidRDefault="004531EA">
            <w:pPr>
              <w:jc w:val="center"/>
            </w:pPr>
            <w:r>
              <w:rPr>
                <w:sz w:val="19"/>
              </w:rPr>
              <w:t>~$0.15</w:t>
            </w:r>
          </w:p>
        </w:tc>
      </w:tr>
      <w:tr w:rsidR="000561BE" w14:paraId="59B1D746" w14:textId="77777777">
        <w:trPr>
          <w:jc w:val="center"/>
        </w:trPr>
        <w:tc>
          <w:tcPr>
            <w:tcW w:w="5669" w:type="dxa"/>
            <w:vAlign w:val="center"/>
          </w:tcPr>
          <w:p w14:paraId="29A570CE" w14:textId="77777777" w:rsidR="000561BE" w:rsidRDefault="004531EA">
            <w:pPr>
              <w:jc w:val="center"/>
            </w:pPr>
            <w:r>
              <w:rPr>
                <w:sz w:val="19"/>
              </w:rPr>
              <w:t>꼬리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질문</w:t>
            </w:r>
            <w:r>
              <w:rPr>
                <w:sz w:val="19"/>
              </w:rPr>
              <w:t xml:space="preserve"> × 10</w:t>
            </w:r>
          </w:p>
        </w:tc>
        <w:tc>
          <w:tcPr>
            <w:tcW w:w="3402" w:type="dxa"/>
            <w:vAlign w:val="center"/>
          </w:tcPr>
          <w:p w14:paraId="4AE54C6D" w14:textId="77777777" w:rsidR="000561BE" w:rsidRDefault="004531EA">
            <w:pPr>
              <w:jc w:val="center"/>
            </w:pPr>
            <w:r>
              <w:rPr>
                <w:sz w:val="19"/>
              </w:rPr>
              <w:t>~$0.10</w:t>
            </w:r>
          </w:p>
        </w:tc>
      </w:tr>
      <w:tr w:rsidR="000561BE" w14:paraId="73FF34D2" w14:textId="77777777">
        <w:trPr>
          <w:jc w:val="center"/>
        </w:trPr>
        <w:tc>
          <w:tcPr>
            <w:tcW w:w="5669" w:type="dxa"/>
            <w:shd w:val="clear" w:color="auto" w:fill="EFF6FF"/>
            <w:vAlign w:val="center"/>
          </w:tcPr>
          <w:p w14:paraId="169C84EE" w14:textId="77777777" w:rsidR="000561BE" w:rsidRDefault="004531EA">
            <w:pPr>
              <w:jc w:val="center"/>
            </w:pPr>
            <w:r>
              <w:rPr>
                <w:sz w:val="19"/>
              </w:rPr>
              <w:t>합계</w:t>
            </w:r>
          </w:p>
        </w:tc>
        <w:tc>
          <w:tcPr>
            <w:tcW w:w="3402" w:type="dxa"/>
            <w:shd w:val="clear" w:color="auto" w:fill="EFF6FF"/>
            <w:vAlign w:val="center"/>
          </w:tcPr>
          <w:p w14:paraId="0DA4528A" w14:textId="77777777" w:rsidR="000561BE" w:rsidRDefault="004531EA">
            <w:pPr>
              <w:jc w:val="center"/>
            </w:pPr>
            <w:r>
              <w:rPr>
                <w:sz w:val="19"/>
              </w:rPr>
              <w:t>~$0.68 (</w:t>
            </w:r>
            <w:r>
              <w:rPr>
                <w:sz w:val="19"/>
              </w:rPr>
              <w:t>약</w:t>
            </w:r>
            <w:r>
              <w:rPr>
                <w:sz w:val="19"/>
              </w:rPr>
              <w:t xml:space="preserve"> 940</w:t>
            </w:r>
            <w:r>
              <w:rPr>
                <w:sz w:val="19"/>
              </w:rPr>
              <w:t>원</w:t>
            </w:r>
            <w:r>
              <w:rPr>
                <w:sz w:val="19"/>
              </w:rPr>
              <w:t>)</w:t>
            </w:r>
          </w:p>
        </w:tc>
      </w:tr>
    </w:tbl>
    <w:p w14:paraId="209A6170" w14:textId="77777777" w:rsidR="000561BE" w:rsidRDefault="000561BE"/>
    <w:p w14:paraId="5D98D6FC" w14:textId="77777777" w:rsidR="000561BE" w:rsidRDefault="004531EA">
      <w:pPr>
        <w:spacing w:after="80"/>
      </w:pPr>
      <w:r>
        <w:rPr>
          <w:b/>
          <w:color w:val="16A34A"/>
          <w:sz w:val="21"/>
        </w:rPr>
        <w:t>세션</w:t>
      </w:r>
      <w:r>
        <w:rPr>
          <w:b/>
          <w:color w:val="16A34A"/>
          <w:sz w:val="21"/>
        </w:rPr>
        <w:t xml:space="preserve"> </w:t>
      </w:r>
      <w:r>
        <w:rPr>
          <w:b/>
          <w:color w:val="16A34A"/>
          <w:sz w:val="21"/>
        </w:rPr>
        <w:t>수입</w:t>
      </w:r>
      <w:r>
        <w:rPr>
          <w:b/>
          <w:color w:val="16A34A"/>
          <w:sz w:val="21"/>
        </w:rPr>
        <w:t xml:space="preserve"> ≈ 15,000</w:t>
      </w:r>
      <w:r>
        <w:rPr>
          <w:b/>
          <w:color w:val="16A34A"/>
          <w:sz w:val="21"/>
        </w:rPr>
        <w:t>원</w:t>
      </w:r>
      <w:r>
        <w:rPr>
          <w:b/>
          <w:color w:val="16A34A"/>
          <w:sz w:val="21"/>
        </w:rPr>
        <w:t xml:space="preserve"> / AI </w:t>
      </w:r>
      <w:r>
        <w:rPr>
          <w:b/>
          <w:color w:val="16A34A"/>
          <w:sz w:val="21"/>
        </w:rPr>
        <w:t>원가</w:t>
      </w:r>
      <w:r>
        <w:rPr>
          <w:b/>
          <w:color w:val="16A34A"/>
          <w:sz w:val="21"/>
        </w:rPr>
        <w:t xml:space="preserve"> 940</w:t>
      </w:r>
      <w:r>
        <w:rPr>
          <w:b/>
          <w:color w:val="16A34A"/>
          <w:sz w:val="21"/>
        </w:rPr>
        <w:t>원</w:t>
      </w:r>
      <w:r>
        <w:rPr>
          <w:b/>
          <w:color w:val="16A34A"/>
          <w:sz w:val="21"/>
        </w:rPr>
        <w:t xml:space="preserve"> → </w:t>
      </w:r>
      <w:r>
        <w:rPr>
          <w:b/>
          <w:color w:val="16A34A"/>
          <w:sz w:val="21"/>
        </w:rPr>
        <w:t>수익</w:t>
      </w:r>
      <w:r>
        <w:rPr>
          <w:b/>
          <w:color w:val="16A34A"/>
          <w:sz w:val="21"/>
        </w:rPr>
        <w:t xml:space="preserve"> 14,060</w:t>
      </w:r>
      <w:r>
        <w:rPr>
          <w:b/>
          <w:color w:val="16A34A"/>
          <w:sz w:val="21"/>
        </w:rPr>
        <w:t>원</w:t>
      </w:r>
      <w:r>
        <w:rPr>
          <w:b/>
          <w:color w:val="16A34A"/>
          <w:sz w:val="21"/>
        </w:rPr>
        <w:t xml:space="preserve"> (</w:t>
      </w:r>
      <w:r>
        <w:rPr>
          <w:b/>
          <w:color w:val="16A34A"/>
          <w:sz w:val="21"/>
        </w:rPr>
        <w:t>마진율</w:t>
      </w:r>
      <w:r>
        <w:rPr>
          <w:b/>
          <w:color w:val="16A34A"/>
          <w:sz w:val="21"/>
        </w:rPr>
        <w:t xml:space="preserve"> 94%)</w:t>
      </w:r>
    </w:p>
    <w:p w14:paraId="4B7C5E75" w14:textId="77777777" w:rsidR="000561BE" w:rsidRDefault="004531EA">
      <w:pPr>
        <w:spacing w:before="240" w:after="120"/>
      </w:pPr>
      <w:r>
        <w:rPr>
          <w:b/>
          <w:color w:val="475569"/>
          <w:sz w:val="26"/>
        </w:rPr>
        <w:t xml:space="preserve">4-3. </w:t>
      </w:r>
      <w:r>
        <w:rPr>
          <w:b/>
          <w:color w:val="475569"/>
          <w:sz w:val="26"/>
        </w:rPr>
        <w:t>기업</w:t>
      </w:r>
      <w:r>
        <w:rPr>
          <w:b/>
          <w:color w:val="475569"/>
          <w:sz w:val="26"/>
        </w:rPr>
        <w:t xml:space="preserve"> </w:t>
      </w:r>
      <w:r>
        <w:rPr>
          <w:b/>
          <w:color w:val="475569"/>
          <w:sz w:val="26"/>
        </w:rPr>
        <w:t>리서치</w:t>
      </w:r>
      <w:r>
        <w:rPr>
          <w:b/>
          <w:color w:val="475569"/>
          <w:sz w:val="26"/>
        </w:rPr>
        <w:t xml:space="preserve"> </w:t>
      </w:r>
      <w:r>
        <w:rPr>
          <w:b/>
          <w:color w:val="475569"/>
          <w:sz w:val="26"/>
        </w:rPr>
        <w:t>캐시</w:t>
      </w:r>
      <w:r>
        <w:rPr>
          <w:b/>
          <w:color w:val="475569"/>
          <w:sz w:val="26"/>
        </w:rPr>
        <w:t xml:space="preserve"> </w:t>
      </w:r>
      <w:r>
        <w:rPr>
          <w:b/>
          <w:color w:val="475569"/>
          <w:sz w:val="26"/>
        </w:rPr>
        <w:t>효과</w:t>
      </w:r>
    </w:p>
    <w:p w14:paraId="7D409155" w14:textId="77777777" w:rsidR="000561BE" w:rsidRDefault="004531EA">
      <w:pPr>
        <w:pStyle w:val="a0"/>
        <w:spacing w:after="60"/>
        <w:ind w:left="283"/>
      </w:pPr>
      <w:r>
        <w:rPr>
          <w:sz w:val="20"/>
        </w:rPr>
        <w:t>동일</w:t>
      </w:r>
      <w:r>
        <w:rPr>
          <w:sz w:val="20"/>
        </w:rPr>
        <w:t xml:space="preserve"> </w:t>
      </w:r>
      <w:r>
        <w:rPr>
          <w:sz w:val="20"/>
        </w:rPr>
        <w:t>기업</w:t>
      </w:r>
      <w:r>
        <w:rPr>
          <w:sz w:val="20"/>
        </w:rPr>
        <w:t>+</w:t>
      </w:r>
      <w:r>
        <w:rPr>
          <w:sz w:val="20"/>
        </w:rPr>
        <w:t>포지션</w:t>
      </w:r>
      <w:r>
        <w:rPr>
          <w:sz w:val="20"/>
        </w:rPr>
        <w:t xml:space="preserve"> 2</w:t>
      </w:r>
      <w:r>
        <w:rPr>
          <w:sz w:val="20"/>
        </w:rPr>
        <w:t>번째</w:t>
      </w:r>
      <w:r>
        <w:rPr>
          <w:sz w:val="20"/>
        </w:rPr>
        <w:t xml:space="preserve"> </w:t>
      </w:r>
      <w:r>
        <w:rPr>
          <w:sz w:val="20"/>
        </w:rPr>
        <w:t>요청부터</w:t>
      </w:r>
      <w:r>
        <w:rPr>
          <w:sz w:val="20"/>
        </w:rPr>
        <w:t xml:space="preserve"> </w:t>
      </w:r>
      <w:r>
        <w:rPr>
          <w:sz w:val="20"/>
        </w:rPr>
        <w:t>캐시</w:t>
      </w:r>
      <w:r>
        <w:rPr>
          <w:sz w:val="20"/>
        </w:rPr>
        <w:t xml:space="preserve"> </w:t>
      </w:r>
      <w:r>
        <w:rPr>
          <w:sz w:val="20"/>
        </w:rPr>
        <w:t>재활용</w:t>
      </w:r>
      <w:r>
        <w:rPr>
          <w:sz w:val="20"/>
        </w:rPr>
        <w:t xml:space="preserve"> → AI </w:t>
      </w:r>
      <w:r>
        <w:rPr>
          <w:sz w:val="20"/>
        </w:rPr>
        <w:t>원가</w:t>
      </w:r>
      <w:r>
        <w:rPr>
          <w:sz w:val="20"/>
        </w:rPr>
        <w:t xml:space="preserve"> 0</w:t>
      </w:r>
    </w:p>
    <w:p w14:paraId="31145A1F" w14:textId="77777777" w:rsidR="000561BE" w:rsidRDefault="004531EA">
      <w:pPr>
        <w:pStyle w:val="a0"/>
        <w:spacing w:after="60"/>
        <w:ind w:left="283"/>
      </w:pPr>
      <w:r>
        <w:rPr>
          <w:sz w:val="20"/>
        </w:rPr>
        <w:t>인기</w:t>
      </w:r>
      <w:r>
        <w:rPr>
          <w:sz w:val="20"/>
        </w:rPr>
        <w:t xml:space="preserve"> </w:t>
      </w:r>
      <w:r>
        <w:rPr>
          <w:sz w:val="20"/>
        </w:rPr>
        <w:t>기업</w:t>
      </w:r>
      <w:r>
        <w:rPr>
          <w:sz w:val="20"/>
        </w:rPr>
        <w:t>(</w:t>
      </w:r>
      <w:r>
        <w:rPr>
          <w:sz w:val="20"/>
        </w:rPr>
        <w:t>삼성전자</w:t>
      </w:r>
      <w:r>
        <w:rPr>
          <w:sz w:val="20"/>
        </w:rPr>
        <w:t xml:space="preserve">, SK </w:t>
      </w:r>
      <w:r>
        <w:rPr>
          <w:sz w:val="20"/>
        </w:rPr>
        <w:t>등</w:t>
      </w:r>
      <w:r>
        <w:rPr>
          <w:sz w:val="20"/>
        </w:rPr>
        <w:t>)</w:t>
      </w:r>
      <w:r>
        <w:rPr>
          <w:sz w:val="20"/>
        </w:rPr>
        <w:t>은</w:t>
      </w:r>
      <w:r>
        <w:rPr>
          <w:sz w:val="20"/>
        </w:rPr>
        <w:t xml:space="preserve"> </w:t>
      </w:r>
      <w:r>
        <w:rPr>
          <w:sz w:val="20"/>
        </w:rPr>
        <w:t>수십</w:t>
      </w:r>
      <w:r>
        <w:rPr>
          <w:sz w:val="20"/>
        </w:rPr>
        <w:t xml:space="preserve"> </w:t>
      </w:r>
      <w:r>
        <w:rPr>
          <w:sz w:val="20"/>
        </w:rPr>
        <w:t>명이</w:t>
      </w:r>
      <w:r>
        <w:rPr>
          <w:sz w:val="20"/>
        </w:rPr>
        <w:t xml:space="preserve"> </w:t>
      </w:r>
      <w:r>
        <w:rPr>
          <w:sz w:val="20"/>
        </w:rPr>
        <w:t>공유</w:t>
      </w:r>
      <w:r>
        <w:rPr>
          <w:sz w:val="20"/>
        </w:rPr>
        <w:t xml:space="preserve"> → </w:t>
      </w:r>
      <w:r>
        <w:rPr>
          <w:sz w:val="20"/>
        </w:rPr>
        <w:t>건당</w:t>
      </w:r>
      <w:r>
        <w:rPr>
          <w:sz w:val="20"/>
        </w:rPr>
        <w:t xml:space="preserve"> </w:t>
      </w:r>
      <w:r>
        <w:rPr>
          <w:sz w:val="20"/>
        </w:rPr>
        <w:t>원가</w:t>
      </w:r>
      <w:r>
        <w:rPr>
          <w:sz w:val="20"/>
        </w:rPr>
        <w:t xml:space="preserve"> </w:t>
      </w:r>
      <w:r>
        <w:rPr>
          <w:sz w:val="20"/>
        </w:rPr>
        <w:t>급감</w:t>
      </w:r>
    </w:p>
    <w:p w14:paraId="74D234D8" w14:textId="77777777" w:rsidR="000561BE" w:rsidRDefault="004531EA">
      <w:pPr>
        <w:pStyle w:val="a0"/>
        <w:spacing w:after="60"/>
        <w:ind w:left="283"/>
      </w:pPr>
      <w:r>
        <w:rPr>
          <w:sz w:val="20"/>
        </w:rPr>
        <w:t>캐시</w:t>
      </w:r>
      <w:r>
        <w:rPr>
          <w:sz w:val="20"/>
        </w:rPr>
        <w:t xml:space="preserve"> 7</w:t>
      </w:r>
      <w:r>
        <w:rPr>
          <w:sz w:val="20"/>
        </w:rPr>
        <w:t>일</w:t>
      </w:r>
      <w:r>
        <w:rPr>
          <w:sz w:val="20"/>
        </w:rPr>
        <w:t xml:space="preserve"> TTL → </w:t>
      </w:r>
      <w:r>
        <w:rPr>
          <w:sz w:val="20"/>
        </w:rPr>
        <w:t>최신성</w:t>
      </w:r>
      <w:r>
        <w:rPr>
          <w:sz w:val="20"/>
        </w:rPr>
        <w:t xml:space="preserve"> </w:t>
      </w:r>
      <w:r>
        <w:rPr>
          <w:sz w:val="20"/>
        </w:rPr>
        <w:t>유지</w:t>
      </w:r>
    </w:p>
    <w:p w14:paraId="3F423DA7" w14:textId="77777777" w:rsidR="000561BE" w:rsidRDefault="004531EA">
      <w:pPr>
        <w:spacing w:before="240" w:after="120"/>
      </w:pPr>
      <w:r>
        <w:rPr>
          <w:b/>
          <w:color w:val="475569"/>
          <w:sz w:val="26"/>
        </w:rPr>
        <w:t xml:space="preserve">4-4. </w:t>
      </w:r>
      <w:r>
        <w:rPr>
          <w:b/>
          <w:color w:val="475569"/>
          <w:sz w:val="26"/>
        </w:rPr>
        <w:t>수익</w:t>
      </w:r>
      <w:r>
        <w:rPr>
          <w:b/>
          <w:color w:val="475569"/>
          <w:sz w:val="26"/>
        </w:rPr>
        <w:t xml:space="preserve"> </w:t>
      </w:r>
      <w:r>
        <w:rPr>
          <w:b/>
          <w:color w:val="475569"/>
          <w:sz w:val="26"/>
        </w:rPr>
        <w:t>예측</w:t>
      </w:r>
    </w:p>
    <w:p w14:paraId="6B43FAD2" w14:textId="77777777" w:rsidR="000561BE" w:rsidRDefault="004531EA">
      <w:pPr>
        <w:spacing w:after="80"/>
      </w:pPr>
      <w:r>
        <w:rPr>
          <w:b/>
          <w:sz w:val="21"/>
        </w:rPr>
        <w:t>보수적</w:t>
      </w:r>
      <w:r>
        <w:rPr>
          <w:b/>
          <w:sz w:val="21"/>
        </w:rPr>
        <w:t xml:space="preserve"> </w:t>
      </w:r>
      <w:r>
        <w:rPr>
          <w:b/>
          <w:sz w:val="21"/>
        </w:rPr>
        <w:t>시나리오</w:t>
      </w:r>
      <w:r>
        <w:rPr>
          <w:b/>
          <w:sz w:val="21"/>
        </w:rPr>
        <w:t xml:space="preserve"> (</w:t>
      </w:r>
      <w:r>
        <w:rPr>
          <w:b/>
          <w:sz w:val="21"/>
        </w:rPr>
        <w:t>서비스</w:t>
      </w:r>
      <w:r>
        <w:rPr>
          <w:b/>
          <w:sz w:val="21"/>
        </w:rPr>
        <w:t xml:space="preserve"> </w:t>
      </w:r>
      <w:r>
        <w:rPr>
          <w:b/>
          <w:sz w:val="21"/>
        </w:rPr>
        <w:t>론칭</w:t>
      </w:r>
      <w:r>
        <w:rPr>
          <w:b/>
          <w:sz w:val="21"/>
        </w:rPr>
        <w:t xml:space="preserve"> 6</w:t>
      </w:r>
      <w:r>
        <w:rPr>
          <w:b/>
          <w:sz w:val="21"/>
        </w:rPr>
        <w:t>개월</w:t>
      </w:r>
      <w:r>
        <w:rPr>
          <w:b/>
          <w:sz w:val="21"/>
        </w:rPr>
        <w:t>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845"/>
        <w:gridCol w:w="4933"/>
      </w:tblGrid>
      <w:tr w:rsidR="000561BE" w14:paraId="7DA79365" w14:textId="77777777">
        <w:trPr>
          <w:jc w:val="center"/>
        </w:trPr>
        <w:tc>
          <w:tcPr>
            <w:tcW w:w="3969" w:type="dxa"/>
            <w:shd w:val="clear" w:color="auto" w:fill="1E40AF"/>
            <w:vAlign w:val="center"/>
          </w:tcPr>
          <w:p w14:paraId="29FA2B3F" w14:textId="77777777" w:rsidR="000561BE" w:rsidRDefault="004531EA">
            <w:pPr>
              <w:jc w:val="center"/>
            </w:pPr>
            <w:r>
              <w:rPr>
                <w:b/>
                <w:color w:val="FFFFFF"/>
                <w:sz w:val="20"/>
              </w:rPr>
              <w:t>지표</w:t>
            </w:r>
          </w:p>
        </w:tc>
        <w:tc>
          <w:tcPr>
            <w:tcW w:w="5102" w:type="dxa"/>
            <w:shd w:val="clear" w:color="auto" w:fill="1E40AF"/>
            <w:vAlign w:val="center"/>
          </w:tcPr>
          <w:p w14:paraId="7D59EB5F" w14:textId="77777777" w:rsidR="000561BE" w:rsidRDefault="004531EA">
            <w:pPr>
              <w:jc w:val="center"/>
            </w:pPr>
            <w:r>
              <w:rPr>
                <w:b/>
                <w:color w:val="FFFFFF"/>
                <w:sz w:val="20"/>
              </w:rPr>
              <w:t>수치</w:t>
            </w:r>
          </w:p>
        </w:tc>
      </w:tr>
      <w:tr w:rsidR="000561BE" w14:paraId="39DB578A" w14:textId="77777777">
        <w:trPr>
          <w:jc w:val="center"/>
        </w:trPr>
        <w:tc>
          <w:tcPr>
            <w:tcW w:w="3969" w:type="dxa"/>
            <w:shd w:val="clear" w:color="auto" w:fill="EFF6FF"/>
            <w:vAlign w:val="center"/>
          </w:tcPr>
          <w:p w14:paraId="20CE7B82" w14:textId="77777777" w:rsidR="000561BE" w:rsidRDefault="004531EA">
            <w:pPr>
              <w:jc w:val="center"/>
            </w:pPr>
            <w:r>
              <w:rPr>
                <w:sz w:val="19"/>
              </w:rPr>
              <w:lastRenderedPageBreak/>
              <w:t>MAU</w:t>
            </w:r>
          </w:p>
        </w:tc>
        <w:tc>
          <w:tcPr>
            <w:tcW w:w="5102" w:type="dxa"/>
            <w:shd w:val="clear" w:color="auto" w:fill="EFF6FF"/>
            <w:vAlign w:val="center"/>
          </w:tcPr>
          <w:p w14:paraId="2C6500C5" w14:textId="77777777" w:rsidR="000561BE" w:rsidRDefault="004531EA">
            <w:pPr>
              <w:jc w:val="center"/>
            </w:pPr>
            <w:r>
              <w:rPr>
                <w:sz w:val="19"/>
              </w:rPr>
              <w:t>1,000</w:t>
            </w:r>
            <w:r>
              <w:rPr>
                <w:sz w:val="19"/>
              </w:rPr>
              <w:t>명</w:t>
            </w:r>
          </w:p>
        </w:tc>
      </w:tr>
      <w:tr w:rsidR="000561BE" w14:paraId="026A7358" w14:textId="77777777">
        <w:trPr>
          <w:jc w:val="center"/>
        </w:trPr>
        <w:tc>
          <w:tcPr>
            <w:tcW w:w="3969" w:type="dxa"/>
            <w:vAlign w:val="center"/>
          </w:tcPr>
          <w:p w14:paraId="2EBA1809" w14:textId="77777777" w:rsidR="000561BE" w:rsidRDefault="004531EA">
            <w:pPr>
              <w:jc w:val="center"/>
            </w:pPr>
            <w:r>
              <w:rPr>
                <w:sz w:val="19"/>
              </w:rPr>
              <w:t>유료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전환율</w:t>
            </w:r>
          </w:p>
        </w:tc>
        <w:tc>
          <w:tcPr>
            <w:tcW w:w="5102" w:type="dxa"/>
            <w:vAlign w:val="center"/>
          </w:tcPr>
          <w:p w14:paraId="3438CF03" w14:textId="77777777" w:rsidR="000561BE" w:rsidRDefault="004531EA">
            <w:pPr>
              <w:jc w:val="center"/>
            </w:pPr>
            <w:r>
              <w:rPr>
                <w:sz w:val="19"/>
              </w:rPr>
              <w:t>20%</w:t>
            </w:r>
          </w:p>
        </w:tc>
      </w:tr>
      <w:tr w:rsidR="000561BE" w14:paraId="05492031" w14:textId="77777777">
        <w:trPr>
          <w:jc w:val="center"/>
        </w:trPr>
        <w:tc>
          <w:tcPr>
            <w:tcW w:w="3969" w:type="dxa"/>
            <w:shd w:val="clear" w:color="auto" w:fill="EFF6FF"/>
            <w:vAlign w:val="center"/>
          </w:tcPr>
          <w:p w14:paraId="48D7B4DC" w14:textId="77777777" w:rsidR="000561BE" w:rsidRDefault="004531EA">
            <w:pPr>
              <w:jc w:val="center"/>
            </w:pPr>
            <w:r>
              <w:rPr>
                <w:sz w:val="19"/>
              </w:rPr>
              <w:t>월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결제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유저</w:t>
            </w:r>
          </w:p>
        </w:tc>
        <w:tc>
          <w:tcPr>
            <w:tcW w:w="5102" w:type="dxa"/>
            <w:shd w:val="clear" w:color="auto" w:fill="EFF6FF"/>
            <w:vAlign w:val="center"/>
          </w:tcPr>
          <w:p w14:paraId="1642371D" w14:textId="77777777" w:rsidR="000561BE" w:rsidRDefault="004531EA">
            <w:pPr>
              <w:jc w:val="center"/>
            </w:pPr>
            <w:r>
              <w:rPr>
                <w:sz w:val="19"/>
              </w:rPr>
              <w:t>200</w:t>
            </w:r>
            <w:r>
              <w:rPr>
                <w:sz w:val="19"/>
              </w:rPr>
              <w:t>명</w:t>
            </w:r>
          </w:p>
        </w:tc>
      </w:tr>
      <w:tr w:rsidR="000561BE" w14:paraId="3DB6FACA" w14:textId="77777777">
        <w:trPr>
          <w:jc w:val="center"/>
        </w:trPr>
        <w:tc>
          <w:tcPr>
            <w:tcW w:w="3969" w:type="dxa"/>
            <w:vAlign w:val="center"/>
          </w:tcPr>
          <w:p w14:paraId="6164A44E" w14:textId="77777777" w:rsidR="000561BE" w:rsidRDefault="004531EA">
            <w:pPr>
              <w:jc w:val="center"/>
            </w:pPr>
            <w:r>
              <w:rPr>
                <w:sz w:val="19"/>
              </w:rPr>
              <w:t>1</w:t>
            </w:r>
            <w:r>
              <w:rPr>
                <w:sz w:val="19"/>
              </w:rPr>
              <w:t>인당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월평균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소비</w:t>
            </w:r>
          </w:p>
        </w:tc>
        <w:tc>
          <w:tcPr>
            <w:tcW w:w="5102" w:type="dxa"/>
            <w:vAlign w:val="center"/>
          </w:tcPr>
          <w:p w14:paraId="6D00407D" w14:textId="77777777" w:rsidR="000561BE" w:rsidRDefault="004531EA">
            <w:pPr>
              <w:jc w:val="center"/>
            </w:pPr>
            <w:r>
              <w:rPr>
                <w:sz w:val="19"/>
              </w:rPr>
              <w:t>자소서</w:t>
            </w:r>
            <w:r>
              <w:rPr>
                <w:sz w:val="19"/>
              </w:rPr>
              <w:t xml:space="preserve"> 2</w:t>
            </w:r>
            <w:r>
              <w:rPr>
                <w:sz w:val="19"/>
              </w:rPr>
              <w:t>건</w:t>
            </w:r>
            <w:r>
              <w:rPr>
                <w:sz w:val="19"/>
              </w:rPr>
              <w:t xml:space="preserve"> + </w:t>
            </w:r>
            <w:r>
              <w:rPr>
                <w:sz w:val="19"/>
              </w:rPr>
              <w:t>면접</w:t>
            </w:r>
            <w:r>
              <w:rPr>
                <w:sz w:val="19"/>
              </w:rPr>
              <w:t xml:space="preserve"> 1</w:t>
            </w:r>
            <w:r>
              <w:rPr>
                <w:sz w:val="19"/>
              </w:rPr>
              <w:t>세션</w:t>
            </w:r>
            <w:r>
              <w:rPr>
                <w:sz w:val="19"/>
              </w:rPr>
              <w:t xml:space="preserve"> = 120P ≈ 20,000</w:t>
            </w:r>
            <w:r>
              <w:rPr>
                <w:sz w:val="19"/>
              </w:rPr>
              <w:t>원</w:t>
            </w:r>
          </w:p>
        </w:tc>
      </w:tr>
      <w:tr w:rsidR="000561BE" w14:paraId="19725B70" w14:textId="77777777">
        <w:trPr>
          <w:jc w:val="center"/>
        </w:trPr>
        <w:tc>
          <w:tcPr>
            <w:tcW w:w="3969" w:type="dxa"/>
            <w:shd w:val="clear" w:color="auto" w:fill="EFF6FF"/>
            <w:vAlign w:val="center"/>
          </w:tcPr>
          <w:p w14:paraId="2FBFE922" w14:textId="77777777" w:rsidR="000561BE" w:rsidRDefault="004531EA">
            <w:pPr>
              <w:jc w:val="center"/>
            </w:pPr>
            <w:r>
              <w:rPr>
                <w:sz w:val="19"/>
              </w:rPr>
              <w:t>월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매출</w:t>
            </w:r>
          </w:p>
        </w:tc>
        <w:tc>
          <w:tcPr>
            <w:tcW w:w="5102" w:type="dxa"/>
            <w:shd w:val="clear" w:color="auto" w:fill="EFF6FF"/>
            <w:vAlign w:val="center"/>
          </w:tcPr>
          <w:p w14:paraId="705F7758" w14:textId="77777777" w:rsidR="000561BE" w:rsidRDefault="004531EA">
            <w:pPr>
              <w:jc w:val="center"/>
            </w:pPr>
            <w:r>
              <w:rPr>
                <w:sz w:val="19"/>
              </w:rPr>
              <w:t>약</w:t>
            </w:r>
            <w:r>
              <w:rPr>
                <w:sz w:val="19"/>
              </w:rPr>
              <w:t xml:space="preserve"> 400</w:t>
            </w:r>
            <w:r>
              <w:rPr>
                <w:sz w:val="19"/>
              </w:rPr>
              <w:t>만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원</w:t>
            </w:r>
          </w:p>
        </w:tc>
      </w:tr>
      <w:tr w:rsidR="000561BE" w14:paraId="581452C5" w14:textId="77777777">
        <w:trPr>
          <w:jc w:val="center"/>
        </w:trPr>
        <w:tc>
          <w:tcPr>
            <w:tcW w:w="3969" w:type="dxa"/>
            <w:vAlign w:val="center"/>
          </w:tcPr>
          <w:p w14:paraId="532AA3E4" w14:textId="77777777" w:rsidR="000561BE" w:rsidRDefault="004531EA">
            <w:pPr>
              <w:jc w:val="center"/>
            </w:pPr>
            <w:r>
              <w:rPr>
                <w:sz w:val="19"/>
              </w:rPr>
              <w:t xml:space="preserve">AI </w:t>
            </w:r>
            <w:r>
              <w:rPr>
                <w:sz w:val="19"/>
              </w:rPr>
              <w:t>원가</w:t>
            </w:r>
            <w:r>
              <w:rPr>
                <w:sz w:val="19"/>
              </w:rPr>
              <w:t xml:space="preserve"> (</w:t>
            </w:r>
            <w:r>
              <w:rPr>
                <w:sz w:val="19"/>
              </w:rPr>
              <w:t>마진율</w:t>
            </w:r>
            <w:r>
              <w:rPr>
                <w:sz w:val="19"/>
              </w:rPr>
              <w:t xml:space="preserve"> 95%)</w:t>
            </w:r>
          </w:p>
        </w:tc>
        <w:tc>
          <w:tcPr>
            <w:tcW w:w="5102" w:type="dxa"/>
            <w:vAlign w:val="center"/>
          </w:tcPr>
          <w:p w14:paraId="25DE3141" w14:textId="77777777" w:rsidR="000561BE" w:rsidRDefault="004531EA">
            <w:pPr>
              <w:jc w:val="center"/>
            </w:pPr>
            <w:r>
              <w:rPr>
                <w:sz w:val="19"/>
              </w:rPr>
              <w:t>약</w:t>
            </w:r>
            <w:r>
              <w:rPr>
                <w:sz w:val="19"/>
              </w:rPr>
              <w:t xml:space="preserve"> 20</w:t>
            </w:r>
            <w:r>
              <w:rPr>
                <w:sz w:val="19"/>
              </w:rPr>
              <w:t>만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원</w:t>
            </w:r>
          </w:p>
        </w:tc>
      </w:tr>
      <w:tr w:rsidR="000561BE" w14:paraId="2E4FE204" w14:textId="77777777">
        <w:trPr>
          <w:jc w:val="center"/>
        </w:trPr>
        <w:tc>
          <w:tcPr>
            <w:tcW w:w="3969" w:type="dxa"/>
            <w:shd w:val="clear" w:color="auto" w:fill="EFF6FF"/>
            <w:vAlign w:val="center"/>
          </w:tcPr>
          <w:p w14:paraId="1EB82656" w14:textId="77777777" w:rsidR="000561BE" w:rsidRDefault="004531EA">
            <w:pPr>
              <w:jc w:val="center"/>
            </w:pPr>
            <w:r>
              <w:rPr>
                <w:sz w:val="19"/>
              </w:rPr>
              <w:t>월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영업이익</w:t>
            </w:r>
          </w:p>
        </w:tc>
        <w:tc>
          <w:tcPr>
            <w:tcW w:w="5102" w:type="dxa"/>
            <w:shd w:val="clear" w:color="auto" w:fill="EFF6FF"/>
            <w:vAlign w:val="center"/>
          </w:tcPr>
          <w:p w14:paraId="19A371C2" w14:textId="77777777" w:rsidR="000561BE" w:rsidRDefault="004531EA">
            <w:pPr>
              <w:jc w:val="center"/>
            </w:pPr>
            <w:r>
              <w:rPr>
                <w:sz w:val="19"/>
              </w:rPr>
              <w:t>약</w:t>
            </w:r>
            <w:r>
              <w:rPr>
                <w:sz w:val="19"/>
              </w:rPr>
              <w:t xml:space="preserve"> 380</w:t>
            </w:r>
            <w:r>
              <w:rPr>
                <w:sz w:val="19"/>
              </w:rPr>
              <w:t>만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원</w:t>
            </w:r>
          </w:p>
        </w:tc>
      </w:tr>
    </w:tbl>
    <w:p w14:paraId="499E7251" w14:textId="77777777" w:rsidR="000561BE" w:rsidRDefault="000561BE"/>
    <w:p w14:paraId="5E947679" w14:textId="77777777" w:rsidR="000561BE" w:rsidRDefault="000561BE"/>
    <w:p w14:paraId="0091F320" w14:textId="77777777" w:rsidR="000561BE" w:rsidRDefault="004531EA">
      <w:pPr>
        <w:spacing w:after="80"/>
      </w:pPr>
      <w:r>
        <w:rPr>
          <w:b/>
          <w:sz w:val="21"/>
        </w:rPr>
        <w:t>성장</w:t>
      </w:r>
      <w:r>
        <w:rPr>
          <w:b/>
          <w:sz w:val="21"/>
        </w:rPr>
        <w:t xml:space="preserve"> </w:t>
      </w:r>
      <w:r>
        <w:rPr>
          <w:b/>
          <w:sz w:val="21"/>
        </w:rPr>
        <w:t>시나리오</w:t>
      </w:r>
      <w:r>
        <w:rPr>
          <w:b/>
          <w:sz w:val="21"/>
        </w:rPr>
        <w:t xml:space="preserve"> (12</w:t>
      </w:r>
      <w:r>
        <w:rPr>
          <w:b/>
          <w:sz w:val="21"/>
        </w:rPr>
        <w:t>개월</w:t>
      </w:r>
      <w:r>
        <w:rPr>
          <w:b/>
          <w:sz w:val="21"/>
        </w:rPr>
        <w:t>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840"/>
        <w:gridCol w:w="4938"/>
      </w:tblGrid>
      <w:tr w:rsidR="000561BE" w14:paraId="3913CC96" w14:textId="77777777">
        <w:trPr>
          <w:jc w:val="center"/>
        </w:trPr>
        <w:tc>
          <w:tcPr>
            <w:tcW w:w="3969" w:type="dxa"/>
            <w:shd w:val="clear" w:color="auto" w:fill="1E40AF"/>
            <w:vAlign w:val="center"/>
          </w:tcPr>
          <w:p w14:paraId="7A28CD11" w14:textId="77777777" w:rsidR="000561BE" w:rsidRDefault="004531EA">
            <w:pPr>
              <w:jc w:val="center"/>
            </w:pPr>
            <w:r>
              <w:rPr>
                <w:b/>
                <w:color w:val="FFFFFF"/>
                <w:sz w:val="20"/>
              </w:rPr>
              <w:t>지표</w:t>
            </w:r>
          </w:p>
        </w:tc>
        <w:tc>
          <w:tcPr>
            <w:tcW w:w="5102" w:type="dxa"/>
            <w:shd w:val="clear" w:color="auto" w:fill="1E40AF"/>
            <w:vAlign w:val="center"/>
          </w:tcPr>
          <w:p w14:paraId="0A4FF918" w14:textId="77777777" w:rsidR="000561BE" w:rsidRDefault="004531EA">
            <w:pPr>
              <w:jc w:val="center"/>
            </w:pPr>
            <w:r>
              <w:rPr>
                <w:b/>
                <w:color w:val="FFFFFF"/>
                <w:sz w:val="20"/>
              </w:rPr>
              <w:t>수치</w:t>
            </w:r>
          </w:p>
        </w:tc>
      </w:tr>
      <w:tr w:rsidR="000561BE" w14:paraId="6C04B065" w14:textId="77777777">
        <w:trPr>
          <w:jc w:val="center"/>
        </w:trPr>
        <w:tc>
          <w:tcPr>
            <w:tcW w:w="3969" w:type="dxa"/>
            <w:shd w:val="clear" w:color="auto" w:fill="EFF6FF"/>
            <w:vAlign w:val="center"/>
          </w:tcPr>
          <w:p w14:paraId="479C592E" w14:textId="77777777" w:rsidR="000561BE" w:rsidRDefault="004531EA">
            <w:pPr>
              <w:jc w:val="center"/>
            </w:pPr>
            <w:r>
              <w:rPr>
                <w:sz w:val="19"/>
              </w:rPr>
              <w:t>MAU</w:t>
            </w:r>
          </w:p>
        </w:tc>
        <w:tc>
          <w:tcPr>
            <w:tcW w:w="5102" w:type="dxa"/>
            <w:shd w:val="clear" w:color="auto" w:fill="EFF6FF"/>
            <w:vAlign w:val="center"/>
          </w:tcPr>
          <w:p w14:paraId="54160683" w14:textId="77777777" w:rsidR="000561BE" w:rsidRDefault="004531EA">
            <w:pPr>
              <w:jc w:val="center"/>
            </w:pPr>
            <w:r>
              <w:rPr>
                <w:sz w:val="19"/>
              </w:rPr>
              <w:t>10,000</w:t>
            </w:r>
            <w:r>
              <w:rPr>
                <w:sz w:val="19"/>
              </w:rPr>
              <w:t>명</w:t>
            </w:r>
          </w:p>
        </w:tc>
      </w:tr>
      <w:tr w:rsidR="000561BE" w14:paraId="17087D7B" w14:textId="77777777">
        <w:trPr>
          <w:jc w:val="center"/>
        </w:trPr>
        <w:tc>
          <w:tcPr>
            <w:tcW w:w="3969" w:type="dxa"/>
            <w:vAlign w:val="center"/>
          </w:tcPr>
          <w:p w14:paraId="0AF0069C" w14:textId="77777777" w:rsidR="000561BE" w:rsidRDefault="004531EA">
            <w:pPr>
              <w:jc w:val="center"/>
            </w:pPr>
            <w:r>
              <w:rPr>
                <w:sz w:val="19"/>
              </w:rPr>
              <w:t>유료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전환율</w:t>
            </w:r>
          </w:p>
        </w:tc>
        <w:tc>
          <w:tcPr>
            <w:tcW w:w="5102" w:type="dxa"/>
            <w:vAlign w:val="center"/>
          </w:tcPr>
          <w:p w14:paraId="353A4226" w14:textId="77777777" w:rsidR="000561BE" w:rsidRDefault="004531EA">
            <w:pPr>
              <w:jc w:val="center"/>
            </w:pPr>
            <w:r>
              <w:rPr>
                <w:sz w:val="19"/>
              </w:rPr>
              <w:t>25%</w:t>
            </w:r>
          </w:p>
        </w:tc>
      </w:tr>
      <w:tr w:rsidR="000561BE" w14:paraId="6D4199B8" w14:textId="77777777">
        <w:trPr>
          <w:jc w:val="center"/>
        </w:trPr>
        <w:tc>
          <w:tcPr>
            <w:tcW w:w="3969" w:type="dxa"/>
            <w:shd w:val="clear" w:color="auto" w:fill="EFF6FF"/>
            <w:vAlign w:val="center"/>
          </w:tcPr>
          <w:p w14:paraId="3BC28AB6" w14:textId="77777777" w:rsidR="000561BE" w:rsidRDefault="004531EA">
            <w:pPr>
              <w:jc w:val="center"/>
            </w:pPr>
            <w:r>
              <w:rPr>
                <w:sz w:val="19"/>
              </w:rPr>
              <w:t>월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결제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유저</w:t>
            </w:r>
          </w:p>
        </w:tc>
        <w:tc>
          <w:tcPr>
            <w:tcW w:w="5102" w:type="dxa"/>
            <w:shd w:val="clear" w:color="auto" w:fill="EFF6FF"/>
            <w:vAlign w:val="center"/>
          </w:tcPr>
          <w:p w14:paraId="31503658" w14:textId="77777777" w:rsidR="000561BE" w:rsidRDefault="004531EA">
            <w:pPr>
              <w:jc w:val="center"/>
            </w:pPr>
            <w:r>
              <w:rPr>
                <w:sz w:val="19"/>
              </w:rPr>
              <w:t>2,500</w:t>
            </w:r>
            <w:r>
              <w:rPr>
                <w:sz w:val="19"/>
              </w:rPr>
              <w:t>명</w:t>
            </w:r>
          </w:p>
        </w:tc>
      </w:tr>
      <w:tr w:rsidR="000561BE" w14:paraId="5B215486" w14:textId="77777777">
        <w:trPr>
          <w:jc w:val="center"/>
        </w:trPr>
        <w:tc>
          <w:tcPr>
            <w:tcW w:w="3969" w:type="dxa"/>
            <w:vAlign w:val="center"/>
          </w:tcPr>
          <w:p w14:paraId="08B31A30" w14:textId="77777777" w:rsidR="000561BE" w:rsidRDefault="004531EA">
            <w:pPr>
              <w:jc w:val="center"/>
            </w:pPr>
            <w:r>
              <w:rPr>
                <w:sz w:val="19"/>
              </w:rPr>
              <w:t>1</w:t>
            </w:r>
            <w:r>
              <w:rPr>
                <w:sz w:val="19"/>
              </w:rPr>
              <w:t>인당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월평균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소비</w:t>
            </w:r>
          </w:p>
        </w:tc>
        <w:tc>
          <w:tcPr>
            <w:tcW w:w="5102" w:type="dxa"/>
            <w:vAlign w:val="center"/>
          </w:tcPr>
          <w:p w14:paraId="5A005DF5" w14:textId="77777777" w:rsidR="000561BE" w:rsidRDefault="004531EA">
            <w:pPr>
              <w:jc w:val="center"/>
            </w:pPr>
            <w:r>
              <w:rPr>
                <w:sz w:val="19"/>
              </w:rPr>
              <w:t>20,000</w:t>
            </w:r>
            <w:r>
              <w:rPr>
                <w:sz w:val="19"/>
              </w:rPr>
              <w:t>원</w:t>
            </w:r>
          </w:p>
        </w:tc>
      </w:tr>
      <w:tr w:rsidR="000561BE" w14:paraId="6EE27E6C" w14:textId="77777777">
        <w:trPr>
          <w:jc w:val="center"/>
        </w:trPr>
        <w:tc>
          <w:tcPr>
            <w:tcW w:w="3969" w:type="dxa"/>
            <w:shd w:val="clear" w:color="auto" w:fill="EFF6FF"/>
            <w:vAlign w:val="center"/>
          </w:tcPr>
          <w:p w14:paraId="28B46E53" w14:textId="77777777" w:rsidR="000561BE" w:rsidRDefault="004531EA">
            <w:pPr>
              <w:jc w:val="center"/>
            </w:pPr>
            <w:r>
              <w:rPr>
                <w:sz w:val="19"/>
              </w:rPr>
              <w:t>월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매출</w:t>
            </w:r>
          </w:p>
        </w:tc>
        <w:tc>
          <w:tcPr>
            <w:tcW w:w="5102" w:type="dxa"/>
            <w:shd w:val="clear" w:color="auto" w:fill="EFF6FF"/>
            <w:vAlign w:val="center"/>
          </w:tcPr>
          <w:p w14:paraId="2CF9313B" w14:textId="77777777" w:rsidR="000561BE" w:rsidRDefault="004531EA">
            <w:pPr>
              <w:jc w:val="center"/>
            </w:pPr>
            <w:r>
              <w:rPr>
                <w:sz w:val="19"/>
              </w:rPr>
              <w:t>약</w:t>
            </w:r>
            <w:r>
              <w:rPr>
                <w:sz w:val="19"/>
              </w:rPr>
              <w:t xml:space="preserve"> 5,000</w:t>
            </w:r>
            <w:r>
              <w:rPr>
                <w:sz w:val="19"/>
              </w:rPr>
              <w:t>만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원</w:t>
            </w:r>
          </w:p>
        </w:tc>
      </w:tr>
      <w:tr w:rsidR="000561BE" w14:paraId="558B0360" w14:textId="77777777">
        <w:trPr>
          <w:jc w:val="center"/>
        </w:trPr>
        <w:tc>
          <w:tcPr>
            <w:tcW w:w="3969" w:type="dxa"/>
            <w:vAlign w:val="center"/>
          </w:tcPr>
          <w:p w14:paraId="0218D4D9" w14:textId="77777777" w:rsidR="000561BE" w:rsidRDefault="004531EA">
            <w:pPr>
              <w:jc w:val="center"/>
            </w:pPr>
            <w:r>
              <w:rPr>
                <w:sz w:val="19"/>
              </w:rPr>
              <w:t>연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매출</w:t>
            </w:r>
          </w:p>
        </w:tc>
        <w:tc>
          <w:tcPr>
            <w:tcW w:w="5102" w:type="dxa"/>
            <w:vAlign w:val="center"/>
          </w:tcPr>
          <w:p w14:paraId="0DAA339F" w14:textId="77777777" w:rsidR="000561BE" w:rsidRDefault="004531EA">
            <w:pPr>
              <w:jc w:val="center"/>
            </w:pPr>
            <w:r>
              <w:rPr>
                <w:sz w:val="19"/>
              </w:rPr>
              <w:t>약</w:t>
            </w:r>
            <w:r>
              <w:rPr>
                <w:sz w:val="19"/>
              </w:rPr>
              <w:t xml:space="preserve"> 6</w:t>
            </w:r>
            <w:r>
              <w:rPr>
                <w:sz w:val="19"/>
              </w:rPr>
              <w:t>억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원</w:t>
            </w:r>
          </w:p>
        </w:tc>
      </w:tr>
    </w:tbl>
    <w:p w14:paraId="510D5596" w14:textId="77777777" w:rsidR="000561BE" w:rsidRDefault="000561BE"/>
    <w:p w14:paraId="079941EC" w14:textId="77777777" w:rsidR="000561BE" w:rsidRDefault="004531EA">
      <w:r>
        <w:br w:type="page"/>
      </w:r>
    </w:p>
    <w:p w14:paraId="1D82B9D4" w14:textId="77777777" w:rsidR="000561BE" w:rsidRDefault="004531EA">
      <w:pPr>
        <w:pBdr>
          <w:bottom w:val="single" w:sz="6" w:space="4" w:color="1E40AF"/>
        </w:pBdr>
        <w:spacing w:before="360" w:after="120"/>
      </w:pPr>
      <w:r>
        <w:rPr>
          <w:b/>
          <w:color w:val="1E40AF"/>
          <w:sz w:val="32"/>
        </w:rPr>
        <w:lastRenderedPageBreak/>
        <w:t xml:space="preserve">5. </w:t>
      </w:r>
      <w:r>
        <w:rPr>
          <w:b/>
          <w:color w:val="1E40AF"/>
          <w:sz w:val="32"/>
        </w:rPr>
        <w:t>경쟁</w:t>
      </w:r>
      <w:r>
        <w:rPr>
          <w:b/>
          <w:color w:val="1E40AF"/>
          <w:sz w:val="32"/>
        </w:rPr>
        <w:t xml:space="preserve"> </w:t>
      </w:r>
      <w:r>
        <w:rPr>
          <w:b/>
          <w:color w:val="1E40AF"/>
          <w:sz w:val="32"/>
        </w:rPr>
        <w:t>분석</w:t>
      </w:r>
    </w:p>
    <w:p w14:paraId="3B1FAB3F" w14:textId="77777777" w:rsidR="000561BE" w:rsidRDefault="004531EA">
      <w:pPr>
        <w:spacing w:before="240" w:after="120"/>
      </w:pPr>
      <w:r>
        <w:rPr>
          <w:b/>
          <w:color w:val="475569"/>
          <w:sz w:val="26"/>
        </w:rPr>
        <w:t xml:space="preserve">5-1. </w:t>
      </w:r>
      <w:r>
        <w:rPr>
          <w:b/>
          <w:color w:val="475569"/>
          <w:sz w:val="26"/>
        </w:rPr>
        <w:t>주요</w:t>
      </w:r>
      <w:r>
        <w:rPr>
          <w:b/>
          <w:color w:val="475569"/>
          <w:sz w:val="26"/>
        </w:rPr>
        <w:t xml:space="preserve"> </w:t>
      </w:r>
      <w:r>
        <w:rPr>
          <w:b/>
          <w:color w:val="475569"/>
          <w:sz w:val="26"/>
        </w:rPr>
        <w:t>경쟁자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214"/>
        <w:gridCol w:w="3282"/>
        <w:gridCol w:w="3282"/>
      </w:tblGrid>
      <w:tr w:rsidR="000561BE" w14:paraId="1BE5677F" w14:textId="77777777">
        <w:trPr>
          <w:jc w:val="center"/>
        </w:trPr>
        <w:tc>
          <w:tcPr>
            <w:tcW w:w="2268" w:type="dxa"/>
            <w:shd w:val="clear" w:color="auto" w:fill="1E40AF"/>
            <w:vAlign w:val="center"/>
          </w:tcPr>
          <w:p w14:paraId="48F95053" w14:textId="77777777" w:rsidR="000561BE" w:rsidRDefault="004531EA">
            <w:pPr>
              <w:jc w:val="center"/>
            </w:pPr>
            <w:r>
              <w:rPr>
                <w:b/>
                <w:color w:val="FFFFFF"/>
                <w:sz w:val="20"/>
              </w:rPr>
              <w:t>서비스</w:t>
            </w:r>
          </w:p>
        </w:tc>
        <w:tc>
          <w:tcPr>
            <w:tcW w:w="3402" w:type="dxa"/>
            <w:shd w:val="clear" w:color="auto" w:fill="1E40AF"/>
            <w:vAlign w:val="center"/>
          </w:tcPr>
          <w:p w14:paraId="1F8B6216" w14:textId="77777777" w:rsidR="000561BE" w:rsidRDefault="004531EA">
            <w:pPr>
              <w:jc w:val="center"/>
            </w:pPr>
            <w:r>
              <w:rPr>
                <w:b/>
                <w:color w:val="FFFFFF"/>
                <w:sz w:val="20"/>
              </w:rPr>
              <w:t>특징</w:t>
            </w:r>
          </w:p>
        </w:tc>
        <w:tc>
          <w:tcPr>
            <w:tcW w:w="3402" w:type="dxa"/>
            <w:shd w:val="clear" w:color="auto" w:fill="1E40AF"/>
            <w:vAlign w:val="center"/>
          </w:tcPr>
          <w:p w14:paraId="413EA8FA" w14:textId="77777777" w:rsidR="000561BE" w:rsidRDefault="004531EA">
            <w:pPr>
              <w:jc w:val="center"/>
            </w:pPr>
            <w:r>
              <w:rPr>
                <w:b/>
                <w:color w:val="FFFFFF"/>
                <w:sz w:val="20"/>
              </w:rPr>
              <w:t>약점</w:t>
            </w:r>
          </w:p>
        </w:tc>
      </w:tr>
      <w:tr w:rsidR="000561BE" w14:paraId="0F4442BC" w14:textId="77777777">
        <w:trPr>
          <w:jc w:val="center"/>
        </w:trPr>
        <w:tc>
          <w:tcPr>
            <w:tcW w:w="2268" w:type="dxa"/>
            <w:shd w:val="clear" w:color="auto" w:fill="EFF6FF"/>
            <w:vAlign w:val="center"/>
          </w:tcPr>
          <w:p w14:paraId="4AC04376" w14:textId="77777777" w:rsidR="000561BE" w:rsidRDefault="004531EA">
            <w:pPr>
              <w:jc w:val="center"/>
            </w:pPr>
            <w:r>
              <w:rPr>
                <w:sz w:val="19"/>
              </w:rPr>
              <w:t>자소설닷컴</w:t>
            </w:r>
          </w:p>
        </w:tc>
        <w:tc>
          <w:tcPr>
            <w:tcW w:w="3402" w:type="dxa"/>
            <w:shd w:val="clear" w:color="auto" w:fill="EFF6FF"/>
            <w:vAlign w:val="center"/>
          </w:tcPr>
          <w:p w14:paraId="4CE8D4EB" w14:textId="77777777" w:rsidR="000561BE" w:rsidRDefault="004531EA">
            <w:pPr>
              <w:jc w:val="center"/>
            </w:pPr>
            <w:r>
              <w:rPr>
                <w:sz w:val="19"/>
              </w:rPr>
              <w:t>국내</w:t>
            </w:r>
            <w:r>
              <w:rPr>
                <w:sz w:val="19"/>
              </w:rPr>
              <w:t xml:space="preserve"> 1</w:t>
            </w:r>
            <w:r>
              <w:rPr>
                <w:sz w:val="19"/>
              </w:rPr>
              <w:t>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자소서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첨삭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커뮤니티</w:t>
            </w:r>
          </w:p>
        </w:tc>
        <w:tc>
          <w:tcPr>
            <w:tcW w:w="3402" w:type="dxa"/>
            <w:shd w:val="clear" w:color="auto" w:fill="EFF6FF"/>
            <w:vAlign w:val="center"/>
          </w:tcPr>
          <w:p w14:paraId="1B3D070D" w14:textId="77777777" w:rsidR="000561BE" w:rsidRDefault="004531EA">
            <w:pPr>
              <w:jc w:val="center"/>
            </w:pPr>
            <w:r>
              <w:rPr>
                <w:sz w:val="19"/>
              </w:rPr>
              <w:t xml:space="preserve">AI </w:t>
            </w:r>
            <w:r>
              <w:rPr>
                <w:sz w:val="19"/>
              </w:rPr>
              <w:t>없음</w:t>
            </w:r>
            <w:r>
              <w:rPr>
                <w:sz w:val="19"/>
              </w:rPr>
              <w:t xml:space="preserve">, </w:t>
            </w:r>
            <w:r>
              <w:rPr>
                <w:sz w:val="19"/>
              </w:rPr>
              <w:t>사람이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첨삭</w:t>
            </w:r>
            <w:r>
              <w:rPr>
                <w:sz w:val="19"/>
              </w:rPr>
              <w:t xml:space="preserve"> (</w:t>
            </w:r>
            <w:r>
              <w:rPr>
                <w:sz w:val="19"/>
              </w:rPr>
              <w:t>느림</w:t>
            </w:r>
            <w:r>
              <w:rPr>
                <w:sz w:val="19"/>
              </w:rPr>
              <w:t xml:space="preserve">, </w:t>
            </w:r>
            <w:r>
              <w:rPr>
                <w:sz w:val="19"/>
              </w:rPr>
              <w:t>비쌈</w:t>
            </w:r>
            <w:r>
              <w:rPr>
                <w:sz w:val="19"/>
              </w:rPr>
              <w:t>)</w:t>
            </w:r>
          </w:p>
        </w:tc>
      </w:tr>
      <w:tr w:rsidR="000561BE" w14:paraId="1DB0DAAF" w14:textId="77777777">
        <w:trPr>
          <w:jc w:val="center"/>
        </w:trPr>
        <w:tc>
          <w:tcPr>
            <w:tcW w:w="2268" w:type="dxa"/>
            <w:vAlign w:val="center"/>
          </w:tcPr>
          <w:p w14:paraId="48C0E4F0" w14:textId="77777777" w:rsidR="000561BE" w:rsidRDefault="004531EA">
            <w:pPr>
              <w:jc w:val="center"/>
            </w:pPr>
            <w:r>
              <w:rPr>
                <w:sz w:val="19"/>
              </w:rPr>
              <w:t>스펙업</w:t>
            </w:r>
          </w:p>
        </w:tc>
        <w:tc>
          <w:tcPr>
            <w:tcW w:w="3402" w:type="dxa"/>
            <w:vAlign w:val="center"/>
          </w:tcPr>
          <w:p w14:paraId="2B1B9F55" w14:textId="77777777" w:rsidR="000561BE" w:rsidRDefault="004531EA">
            <w:pPr>
              <w:jc w:val="center"/>
            </w:pPr>
            <w:r>
              <w:rPr>
                <w:sz w:val="19"/>
              </w:rPr>
              <w:t>자소서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작성</w:t>
            </w:r>
            <w:r>
              <w:rPr>
                <w:sz w:val="19"/>
              </w:rPr>
              <w:t xml:space="preserve"> AI </w:t>
            </w:r>
            <w:r>
              <w:rPr>
                <w:sz w:val="19"/>
              </w:rPr>
              <w:t>도구</w:t>
            </w:r>
          </w:p>
        </w:tc>
        <w:tc>
          <w:tcPr>
            <w:tcW w:w="3402" w:type="dxa"/>
            <w:vAlign w:val="center"/>
          </w:tcPr>
          <w:p w14:paraId="5DBC590B" w14:textId="77777777" w:rsidR="000561BE" w:rsidRDefault="004531EA">
            <w:pPr>
              <w:jc w:val="center"/>
            </w:pPr>
            <w:r>
              <w:rPr>
                <w:sz w:val="19"/>
              </w:rPr>
              <w:t>기업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리서치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없음</w:t>
            </w:r>
            <w:r>
              <w:rPr>
                <w:sz w:val="19"/>
              </w:rPr>
              <w:t xml:space="preserve">, </w:t>
            </w:r>
            <w:r>
              <w:rPr>
                <w:sz w:val="19"/>
              </w:rPr>
              <w:t>면접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기능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없음</w:t>
            </w:r>
          </w:p>
        </w:tc>
      </w:tr>
      <w:tr w:rsidR="000561BE" w14:paraId="1E15CA31" w14:textId="77777777">
        <w:trPr>
          <w:jc w:val="center"/>
        </w:trPr>
        <w:tc>
          <w:tcPr>
            <w:tcW w:w="2268" w:type="dxa"/>
            <w:shd w:val="clear" w:color="auto" w:fill="EFF6FF"/>
            <w:vAlign w:val="center"/>
          </w:tcPr>
          <w:p w14:paraId="24C21D54" w14:textId="77777777" w:rsidR="000561BE" w:rsidRDefault="004531EA">
            <w:pPr>
              <w:jc w:val="center"/>
            </w:pPr>
            <w:r>
              <w:rPr>
                <w:sz w:val="19"/>
              </w:rPr>
              <w:t>ChatGPT</w:t>
            </w:r>
          </w:p>
        </w:tc>
        <w:tc>
          <w:tcPr>
            <w:tcW w:w="3402" w:type="dxa"/>
            <w:shd w:val="clear" w:color="auto" w:fill="EFF6FF"/>
            <w:vAlign w:val="center"/>
          </w:tcPr>
          <w:p w14:paraId="45EBEA5E" w14:textId="77777777" w:rsidR="000561BE" w:rsidRDefault="004531EA">
            <w:pPr>
              <w:jc w:val="center"/>
            </w:pPr>
            <w:r>
              <w:rPr>
                <w:sz w:val="19"/>
              </w:rPr>
              <w:t>범용</w:t>
            </w:r>
            <w:r>
              <w:rPr>
                <w:sz w:val="19"/>
              </w:rPr>
              <w:t xml:space="preserve"> AI</w:t>
            </w:r>
          </w:p>
        </w:tc>
        <w:tc>
          <w:tcPr>
            <w:tcW w:w="3402" w:type="dxa"/>
            <w:shd w:val="clear" w:color="auto" w:fill="EFF6FF"/>
            <w:vAlign w:val="center"/>
          </w:tcPr>
          <w:p w14:paraId="068B0399" w14:textId="77777777" w:rsidR="000561BE" w:rsidRDefault="004531EA">
            <w:pPr>
              <w:jc w:val="center"/>
            </w:pPr>
            <w:r>
              <w:rPr>
                <w:sz w:val="19"/>
              </w:rPr>
              <w:t>기업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맞춤화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없음</w:t>
            </w:r>
            <w:r>
              <w:rPr>
                <w:sz w:val="19"/>
              </w:rPr>
              <w:t xml:space="preserve">, </w:t>
            </w:r>
            <w:r>
              <w:rPr>
                <w:sz w:val="19"/>
              </w:rPr>
              <w:t>개인정보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보호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취약</w:t>
            </w:r>
          </w:p>
        </w:tc>
      </w:tr>
      <w:tr w:rsidR="000561BE" w14:paraId="2289333E" w14:textId="77777777">
        <w:trPr>
          <w:jc w:val="center"/>
        </w:trPr>
        <w:tc>
          <w:tcPr>
            <w:tcW w:w="2268" w:type="dxa"/>
            <w:vAlign w:val="center"/>
          </w:tcPr>
          <w:p w14:paraId="44FA89D3" w14:textId="77777777" w:rsidR="000561BE" w:rsidRDefault="004531EA">
            <w:pPr>
              <w:jc w:val="center"/>
            </w:pPr>
            <w:r>
              <w:rPr>
                <w:sz w:val="19"/>
              </w:rPr>
              <w:t>노션</w:t>
            </w:r>
            <w:r>
              <w:rPr>
                <w:sz w:val="19"/>
              </w:rPr>
              <w:t xml:space="preserve"> AI</w:t>
            </w:r>
          </w:p>
        </w:tc>
        <w:tc>
          <w:tcPr>
            <w:tcW w:w="3402" w:type="dxa"/>
            <w:vAlign w:val="center"/>
          </w:tcPr>
          <w:p w14:paraId="5A863D31" w14:textId="77777777" w:rsidR="000561BE" w:rsidRDefault="004531EA">
            <w:pPr>
              <w:jc w:val="center"/>
            </w:pPr>
            <w:r>
              <w:rPr>
                <w:sz w:val="19"/>
              </w:rPr>
              <w:t>글쓰기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보조</w:t>
            </w:r>
          </w:p>
        </w:tc>
        <w:tc>
          <w:tcPr>
            <w:tcW w:w="3402" w:type="dxa"/>
            <w:vAlign w:val="center"/>
          </w:tcPr>
          <w:p w14:paraId="6AE65CF6" w14:textId="77777777" w:rsidR="000561BE" w:rsidRDefault="004531EA">
            <w:pPr>
              <w:jc w:val="center"/>
            </w:pPr>
            <w:r>
              <w:rPr>
                <w:sz w:val="19"/>
              </w:rPr>
              <w:t>취업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특화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기능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없음</w:t>
            </w:r>
          </w:p>
        </w:tc>
      </w:tr>
      <w:tr w:rsidR="000561BE" w14:paraId="0654B924" w14:textId="77777777">
        <w:trPr>
          <w:jc w:val="center"/>
        </w:trPr>
        <w:tc>
          <w:tcPr>
            <w:tcW w:w="2268" w:type="dxa"/>
            <w:shd w:val="clear" w:color="auto" w:fill="EFF6FF"/>
            <w:vAlign w:val="center"/>
          </w:tcPr>
          <w:p w14:paraId="047F9E54" w14:textId="77777777" w:rsidR="000561BE" w:rsidRDefault="004531EA">
            <w:pPr>
              <w:jc w:val="center"/>
            </w:pPr>
            <w:r>
              <w:rPr>
                <w:sz w:val="19"/>
              </w:rPr>
              <w:t>링커리어</w:t>
            </w:r>
          </w:p>
        </w:tc>
        <w:tc>
          <w:tcPr>
            <w:tcW w:w="3402" w:type="dxa"/>
            <w:shd w:val="clear" w:color="auto" w:fill="EFF6FF"/>
            <w:vAlign w:val="center"/>
          </w:tcPr>
          <w:p w14:paraId="2EE9B6F6" w14:textId="77777777" w:rsidR="000561BE" w:rsidRDefault="004531EA">
            <w:pPr>
              <w:jc w:val="center"/>
            </w:pPr>
            <w:r>
              <w:rPr>
                <w:sz w:val="19"/>
              </w:rPr>
              <w:t>채용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플랫폼</w:t>
            </w:r>
            <w:r>
              <w:rPr>
                <w:sz w:val="19"/>
              </w:rPr>
              <w:t xml:space="preserve"> + </w:t>
            </w:r>
            <w:r>
              <w:rPr>
                <w:sz w:val="19"/>
              </w:rPr>
              <w:t>합격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자소서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열람</w:t>
            </w:r>
          </w:p>
        </w:tc>
        <w:tc>
          <w:tcPr>
            <w:tcW w:w="3402" w:type="dxa"/>
            <w:shd w:val="clear" w:color="auto" w:fill="EFF6FF"/>
            <w:vAlign w:val="center"/>
          </w:tcPr>
          <w:p w14:paraId="571CC8EB" w14:textId="77777777" w:rsidR="000561BE" w:rsidRDefault="004531EA">
            <w:pPr>
              <w:jc w:val="center"/>
            </w:pPr>
            <w:r>
              <w:rPr>
                <w:sz w:val="19"/>
              </w:rPr>
              <w:t>자동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생성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없음</w:t>
            </w:r>
          </w:p>
        </w:tc>
      </w:tr>
    </w:tbl>
    <w:p w14:paraId="7B4F3E6A" w14:textId="77777777" w:rsidR="000561BE" w:rsidRDefault="000561BE"/>
    <w:p w14:paraId="2A1A6C62" w14:textId="77777777" w:rsidR="000561BE" w:rsidRDefault="004531EA">
      <w:pPr>
        <w:spacing w:before="240" w:after="120"/>
      </w:pPr>
      <w:r>
        <w:rPr>
          <w:b/>
          <w:color w:val="475569"/>
          <w:sz w:val="26"/>
        </w:rPr>
        <w:t>5-2. SelfPR</w:t>
      </w:r>
      <w:r>
        <w:rPr>
          <w:b/>
          <w:color w:val="475569"/>
          <w:sz w:val="26"/>
        </w:rPr>
        <w:t>의</w:t>
      </w:r>
      <w:r>
        <w:rPr>
          <w:b/>
          <w:color w:val="475569"/>
          <w:sz w:val="26"/>
        </w:rPr>
        <w:t xml:space="preserve"> </w:t>
      </w:r>
      <w:r>
        <w:rPr>
          <w:b/>
          <w:color w:val="475569"/>
          <w:sz w:val="26"/>
        </w:rPr>
        <w:t>차별화</w:t>
      </w:r>
      <w:r>
        <w:rPr>
          <w:b/>
          <w:color w:val="475569"/>
          <w:sz w:val="26"/>
        </w:rPr>
        <w:t xml:space="preserve"> </w:t>
      </w:r>
      <w:r>
        <w:rPr>
          <w:b/>
          <w:color w:val="475569"/>
          <w:sz w:val="26"/>
        </w:rPr>
        <w:t>포인트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832"/>
        <w:gridCol w:w="2201"/>
        <w:gridCol w:w="2745"/>
      </w:tblGrid>
      <w:tr w:rsidR="000561BE" w14:paraId="668E3E5D" w14:textId="77777777">
        <w:trPr>
          <w:jc w:val="center"/>
        </w:trPr>
        <w:tc>
          <w:tcPr>
            <w:tcW w:w="3969" w:type="dxa"/>
            <w:shd w:val="clear" w:color="auto" w:fill="1E40AF"/>
            <w:vAlign w:val="center"/>
          </w:tcPr>
          <w:p w14:paraId="52BCB974" w14:textId="77777777" w:rsidR="000561BE" w:rsidRDefault="004531EA">
            <w:pPr>
              <w:jc w:val="center"/>
            </w:pPr>
            <w:r>
              <w:rPr>
                <w:b/>
                <w:color w:val="FFFFFF"/>
                <w:sz w:val="20"/>
              </w:rPr>
              <w:t>항목</w:t>
            </w:r>
          </w:p>
        </w:tc>
        <w:tc>
          <w:tcPr>
            <w:tcW w:w="2268" w:type="dxa"/>
            <w:shd w:val="clear" w:color="auto" w:fill="1E40AF"/>
            <w:vAlign w:val="center"/>
          </w:tcPr>
          <w:p w14:paraId="2D23666B" w14:textId="77777777" w:rsidR="000561BE" w:rsidRDefault="004531EA">
            <w:pPr>
              <w:jc w:val="center"/>
            </w:pPr>
            <w:r>
              <w:rPr>
                <w:b/>
                <w:color w:val="FFFFFF"/>
                <w:sz w:val="20"/>
              </w:rPr>
              <w:t>SelfPR</w:t>
            </w:r>
          </w:p>
        </w:tc>
        <w:tc>
          <w:tcPr>
            <w:tcW w:w="2835" w:type="dxa"/>
            <w:shd w:val="clear" w:color="auto" w:fill="1E40AF"/>
            <w:vAlign w:val="center"/>
          </w:tcPr>
          <w:p w14:paraId="421CD117" w14:textId="77777777" w:rsidR="000561BE" w:rsidRDefault="004531EA">
            <w:pPr>
              <w:jc w:val="center"/>
            </w:pPr>
            <w:r>
              <w:rPr>
                <w:b/>
                <w:color w:val="FFFFFF"/>
                <w:sz w:val="20"/>
              </w:rPr>
              <w:t>경쟁자</w:t>
            </w:r>
          </w:p>
        </w:tc>
      </w:tr>
      <w:tr w:rsidR="000561BE" w14:paraId="4C0E2AFA" w14:textId="77777777">
        <w:trPr>
          <w:jc w:val="center"/>
        </w:trPr>
        <w:tc>
          <w:tcPr>
            <w:tcW w:w="3969" w:type="dxa"/>
            <w:shd w:val="clear" w:color="auto" w:fill="EFF6FF"/>
            <w:vAlign w:val="center"/>
          </w:tcPr>
          <w:p w14:paraId="79FB5BE9" w14:textId="77777777" w:rsidR="000561BE" w:rsidRDefault="004531EA">
            <w:pPr>
              <w:jc w:val="center"/>
            </w:pPr>
            <w:r>
              <w:rPr>
                <w:sz w:val="19"/>
              </w:rPr>
              <w:t xml:space="preserve">AI </w:t>
            </w:r>
            <w:r>
              <w:rPr>
                <w:sz w:val="19"/>
              </w:rPr>
              <w:t>기업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리서치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자동화</w:t>
            </w:r>
          </w:p>
        </w:tc>
        <w:tc>
          <w:tcPr>
            <w:tcW w:w="2268" w:type="dxa"/>
            <w:shd w:val="clear" w:color="auto" w:fill="EFF6FF"/>
            <w:vAlign w:val="center"/>
          </w:tcPr>
          <w:p w14:paraId="3B01E997" w14:textId="77777777" w:rsidR="000561BE" w:rsidRDefault="004531EA">
            <w:pPr>
              <w:jc w:val="center"/>
            </w:pPr>
            <w:r>
              <w:rPr>
                <w:sz w:val="19"/>
              </w:rPr>
              <w:t>✅</w:t>
            </w:r>
          </w:p>
        </w:tc>
        <w:tc>
          <w:tcPr>
            <w:tcW w:w="2835" w:type="dxa"/>
            <w:shd w:val="clear" w:color="auto" w:fill="EFF6FF"/>
            <w:vAlign w:val="center"/>
          </w:tcPr>
          <w:p w14:paraId="536B0791" w14:textId="77777777" w:rsidR="000561BE" w:rsidRDefault="004531EA">
            <w:pPr>
              <w:jc w:val="center"/>
            </w:pPr>
            <w:r>
              <w:rPr>
                <w:sz w:val="19"/>
              </w:rPr>
              <w:t>❌</w:t>
            </w:r>
          </w:p>
        </w:tc>
      </w:tr>
      <w:tr w:rsidR="000561BE" w14:paraId="6F2ADCFE" w14:textId="77777777">
        <w:trPr>
          <w:jc w:val="center"/>
        </w:trPr>
        <w:tc>
          <w:tcPr>
            <w:tcW w:w="3969" w:type="dxa"/>
            <w:vAlign w:val="center"/>
          </w:tcPr>
          <w:p w14:paraId="5693A8D6" w14:textId="77777777" w:rsidR="000561BE" w:rsidRDefault="004531EA">
            <w:pPr>
              <w:jc w:val="center"/>
            </w:pPr>
            <w:r>
              <w:rPr>
                <w:sz w:val="19"/>
              </w:rPr>
              <w:t>자소서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기반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맞춤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면접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질문</w:t>
            </w:r>
          </w:p>
        </w:tc>
        <w:tc>
          <w:tcPr>
            <w:tcW w:w="2268" w:type="dxa"/>
            <w:vAlign w:val="center"/>
          </w:tcPr>
          <w:p w14:paraId="79C108C8" w14:textId="77777777" w:rsidR="000561BE" w:rsidRDefault="004531EA">
            <w:pPr>
              <w:jc w:val="center"/>
            </w:pPr>
            <w:r>
              <w:rPr>
                <w:sz w:val="19"/>
              </w:rPr>
              <w:t>✅</w:t>
            </w:r>
          </w:p>
        </w:tc>
        <w:tc>
          <w:tcPr>
            <w:tcW w:w="2835" w:type="dxa"/>
            <w:vAlign w:val="center"/>
          </w:tcPr>
          <w:p w14:paraId="7D7AE833" w14:textId="77777777" w:rsidR="000561BE" w:rsidRDefault="004531EA">
            <w:pPr>
              <w:jc w:val="center"/>
            </w:pPr>
            <w:r>
              <w:rPr>
                <w:sz w:val="19"/>
              </w:rPr>
              <w:t>❌</w:t>
            </w:r>
          </w:p>
        </w:tc>
      </w:tr>
      <w:tr w:rsidR="000561BE" w14:paraId="2620DEF9" w14:textId="77777777">
        <w:trPr>
          <w:jc w:val="center"/>
        </w:trPr>
        <w:tc>
          <w:tcPr>
            <w:tcW w:w="3969" w:type="dxa"/>
            <w:shd w:val="clear" w:color="auto" w:fill="EFF6FF"/>
            <w:vAlign w:val="center"/>
          </w:tcPr>
          <w:p w14:paraId="5A6CEED6" w14:textId="77777777" w:rsidR="000561BE" w:rsidRDefault="004531EA">
            <w:pPr>
              <w:jc w:val="center"/>
            </w:pPr>
            <w:r>
              <w:rPr>
                <w:sz w:val="19"/>
              </w:rPr>
              <w:t>꼬리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질문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훈련</w:t>
            </w:r>
          </w:p>
        </w:tc>
        <w:tc>
          <w:tcPr>
            <w:tcW w:w="2268" w:type="dxa"/>
            <w:shd w:val="clear" w:color="auto" w:fill="EFF6FF"/>
            <w:vAlign w:val="center"/>
          </w:tcPr>
          <w:p w14:paraId="20137D9B" w14:textId="77777777" w:rsidR="000561BE" w:rsidRDefault="004531EA">
            <w:pPr>
              <w:jc w:val="center"/>
            </w:pPr>
            <w:r>
              <w:rPr>
                <w:sz w:val="19"/>
              </w:rPr>
              <w:t>✅</w:t>
            </w:r>
          </w:p>
        </w:tc>
        <w:tc>
          <w:tcPr>
            <w:tcW w:w="2835" w:type="dxa"/>
            <w:shd w:val="clear" w:color="auto" w:fill="EFF6FF"/>
            <w:vAlign w:val="center"/>
          </w:tcPr>
          <w:p w14:paraId="26C6726F" w14:textId="77777777" w:rsidR="000561BE" w:rsidRDefault="004531EA">
            <w:pPr>
              <w:jc w:val="center"/>
            </w:pPr>
            <w:r>
              <w:rPr>
                <w:sz w:val="19"/>
              </w:rPr>
              <w:t>❌</w:t>
            </w:r>
          </w:p>
        </w:tc>
      </w:tr>
      <w:tr w:rsidR="000561BE" w14:paraId="4BBA5990" w14:textId="77777777">
        <w:trPr>
          <w:jc w:val="center"/>
        </w:trPr>
        <w:tc>
          <w:tcPr>
            <w:tcW w:w="3969" w:type="dxa"/>
            <w:vAlign w:val="center"/>
          </w:tcPr>
          <w:p w14:paraId="5616B758" w14:textId="77777777" w:rsidR="000561BE" w:rsidRDefault="004531EA">
            <w:pPr>
              <w:jc w:val="center"/>
            </w:pPr>
            <w:r>
              <w:rPr>
                <w:sz w:val="19"/>
              </w:rPr>
              <w:t xml:space="preserve">AI </w:t>
            </w:r>
            <w:r>
              <w:rPr>
                <w:sz w:val="19"/>
              </w:rPr>
              <w:t>어투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감지</w:t>
            </w:r>
            <w:r>
              <w:rPr>
                <w:sz w:val="19"/>
              </w:rPr>
              <w:t xml:space="preserve"> &amp; </w:t>
            </w:r>
            <w:r>
              <w:rPr>
                <w:sz w:val="19"/>
              </w:rPr>
              <w:t>인간화</w:t>
            </w:r>
          </w:p>
        </w:tc>
        <w:tc>
          <w:tcPr>
            <w:tcW w:w="2268" w:type="dxa"/>
            <w:vAlign w:val="center"/>
          </w:tcPr>
          <w:p w14:paraId="40849059" w14:textId="77777777" w:rsidR="000561BE" w:rsidRDefault="004531EA">
            <w:pPr>
              <w:jc w:val="center"/>
            </w:pPr>
            <w:r>
              <w:rPr>
                <w:sz w:val="19"/>
              </w:rPr>
              <w:t>✅</w:t>
            </w:r>
          </w:p>
        </w:tc>
        <w:tc>
          <w:tcPr>
            <w:tcW w:w="2835" w:type="dxa"/>
            <w:vAlign w:val="center"/>
          </w:tcPr>
          <w:p w14:paraId="38A276F5" w14:textId="77777777" w:rsidR="000561BE" w:rsidRDefault="004531EA">
            <w:pPr>
              <w:jc w:val="center"/>
            </w:pPr>
            <w:r>
              <w:rPr>
                <w:sz w:val="19"/>
              </w:rPr>
              <w:t>❌</w:t>
            </w:r>
          </w:p>
        </w:tc>
      </w:tr>
      <w:tr w:rsidR="000561BE" w14:paraId="22B2C840" w14:textId="77777777">
        <w:trPr>
          <w:jc w:val="center"/>
        </w:trPr>
        <w:tc>
          <w:tcPr>
            <w:tcW w:w="3969" w:type="dxa"/>
            <w:shd w:val="clear" w:color="auto" w:fill="EFF6FF"/>
            <w:vAlign w:val="center"/>
          </w:tcPr>
          <w:p w14:paraId="470ACADE" w14:textId="77777777" w:rsidR="000561BE" w:rsidRDefault="004531EA">
            <w:pPr>
              <w:jc w:val="center"/>
            </w:pPr>
            <w:r>
              <w:rPr>
                <w:sz w:val="19"/>
              </w:rPr>
              <w:t>개인정보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로컬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우선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보호</w:t>
            </w:r>
          </w:p>
        </w:tc>
        <w:tc>
          <w:tcPr>
            <w:tcW w:w="2268" w:type="dxa"/>
            <w:shd w:val="clear" w:color="auto" w:fill="EFF6FF"/>
            <w:vAlign w:val="center"/>
          </w:tcPr>
          <w:p w14:paraId="04159386" w14:textId="77777777" w:rsidR="000561BE" w:rsidRDefault="004531EA">
            <w:pPr>
              <w:jc w:val="center"/>
            </w:pPr>
            <w:r>
              <w:rPr>
                <w:sz w:val="19"/>
              </w:rPr>
              <w:t>✅</w:t>
            </w:r>
          </w:p>
        </w:tc>
        <w:tc>
          <w:tcPr>
            <w:tcW w:w="2835" w:type="dxa"/>
            <w:shd w:val="clear" w:color="auto" w:fill="EFF6FF"/>
            <w:vAlign w:val="center"/>
          </w:tcPr>
          <w:p w14:paraId="4AC92C3C" w14:textId="77777777" w:rsidR="000561BE" w:rsidRDefault="004531EA">
            <w:pPr>
              <w:jc w:val="center"/>
            </w:pPr>
            <w:r>
              <w:rPr>
                <w:sz w:val="19"/>
              </w:rPr>
              <w:t>❌ (</w:t>
            </w:r>
            <w:r>
              <w:rPr>
                <w:sz w:val="19"/>
              </w:rPr>
              <w:t>대부분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서버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저장</w:t>
            </w:r>
            <w:r>
              <w:rPr>
                <w:sz w:val="19"/>
              </w:rPr>
              <w:t>)</w:t>
            </w:r>
          </w:p>
        </w:tc>
      </w:tr>
      <w:tr w:rsidR="000561BE" w14:paraId="05D9CBB0" w14:textId="77777777">
        <w:trPr>
          <w:jc w:val="center"/>
        </w:trPr>
        <w:tc>
          <w:tcPr>
            <w:tcW w:w="3969" w:type="dxa"/>
            <w:vAlign w:val="center"/>
          </w:tcPr>
          <w:p w14:paraId="3FB8F98B" w14:textId="77777777" w:rsidR="000561BE" w:rsidRDefault="004531EA">
            <w:pPr>
              <w:jc w:val="center"/>
            </w:pPr>
            <w:r>
              <w:rPr>
                <w:sz w:val="19"/>
              </w:rPr>
              <w:t>포인트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유연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과금</w:t>
            </w:r>
          </w:p>
        </w:tc>
        <w:tc>
          <w:tcPr>
            <w:tcW w:w="2268" w:type="dxa"/>
            <w:vAlign w:val="center"/>
          </w:tcPr>
          <w:p w14:paraId="364A2F79" w14:textId="77777777" w:rsidR="000561BE" w:rsidRDefault="004531EA">
            <w:pPr>
              <w:jc w:val="center"/>
            </w:pPr>
            <w:r>
              <w:rPr>
                <w:sz w:val="19"/>
              </w:rPr>
              <w:t>✅</w:t>
            </w:r>
          </w:p>
        </w:tc>
        <w:tc>
          <w:tcPr>
            <w:tcW w:w="2835" w:type="dxa"/>
            <w:vAlign w:val="center"/>
          </w:tcPr>
          <w:p w14:paraId="570C16F6" w14:textId="77777777" w:rsidR="000561BE" w:rsidRDefault="004531EA">
            <w:pPr>
              <w:jc w:val="center"/>
            </w:pPr>
            <w:r>
              <w:rPr>
                <w:sz w:val="19"/>
              </w:rPr>
              <w:t>❌ (</w:t>
            </w:r>
            <w:r>
              <w:rPr>
                <w:sz w:val="19"/>
              </w:rPr>
              <w:t>월정액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또는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건당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고정가</w:t>
            </w:r>
            <w:r>
              <w:rPr>
                <w:sz w:val="19"/>
              </w:rPr>
              <w:t>)</w:t>
            </w:r>
          </w:p>
        </w:tc>
      </w:tr>
    </w:tbl>
    <w:p w14:paraId="0F67DD22" w14:textId="77777777" w:rsidR="000561BE" w:rsidRDefault="000561BE"/>
    <w:p w14:paraId="1E9B0BB0" w14:textId="77777777" w:rsidR="000561BE" w:rsidRDefault="004531EA">
      <w:pPr>
        <w:spacing w:before="240" w:after="120"/>
      </w:pPr>
      <w:r>
        <w:rPr>
          <w:b/>
          <w:color w:val="475569"/>
          <w:sz w:val="26"/>
        </w:rPr>
        <w:t xml:space="preserve">5-3. </w:t>
      </w:r>
      <w:r>
        <w:rPr>
          <w:b/>
          <w:color w:val="475569"/>
          <w:sz w:val="26"/>
        </w:rPr>
        <w:t>진입장벽</w:t>
      </w:r>
    </w:p>
    <w:p w14:paraId="3D1C2A77" w14:textId="77777777" w:rsidR="000561BE" w:rsidRDefault="004531EA">
      <w:pPr>
        <w:pStyle w:val="a0"/>
        <w:spacing w:after="60"/>
        <w:ind w:left="283"/>
      </w:pPr>
      <w:r>
        <w:rPr>
          <w:sz w:val="20"/>
        </w:rPr>
        <w:t xml:space="preserve">1. </w:t>
      </w:r>
      <w:r>
        <w:rPr>
          <w:sz w:val="20"/>
        </w:rPr>
        <w:t>기업</w:t>
      </w:r>
      <w:r>
        <w:rPr>
          <w:sz w:val="20"/>
        </w:rPr>
        <w:t xml:space="preserve"> </w:t>
      </w:r>
      <w:r>
        <w:rPr>
          <w:sz w:val="20"/>
        </w:rPr>
        <w:t>리서치</w:t>
      </w:r>
      <w:r>
        <w:rPr>
          <w:sz w:val="20"/>
        </w:rPr>
        <w:t xml:space="preserve"> </w:t>
      </w:r>
      <w:r>
        <w:rPr>
          <w:sz w:val="20"/>
        </w:rPr>
        <w:t>캐시</w:t>
      </w:r>
      <w:r>
        <w:rPr>
          <w:sz w:val="20"/>
        </w:rPr>
        <w:t xml:space="preserve"> </w:t>
      </w:r>
      <w:r>
        <w:rPr>
          <w:sz w:val="20"/>
        </w:rPr>
        <w:t>데이터</w:t>
      </w:r>
      <w:r>
        <w:rPr>
          <w:sz w:val="20"/>
        </w:rPr>
        <w:t xml:space="preserve">: </w:t>
      </w:r>
      <w:r>
        <w:rPr>
          <w:sz w:val="20"/>
        </w:rPr>
        <w:t>사용자가</w:t>
      </w:r>
      <w:r>
        <w:rPr>
          <w:sz w:val="20"/>
        </w:rPr>
        <w:t xml:space="preserve"> </w:t>
      </w:r>
      <w:r>
        <w:rPr>
          <w:sz w:val="20"/>
        </w:rPr>
        <w:t>늘수록</w:t>
      </w:r>
      <w:r>
        <w:rPr>
          <w:sz w:val="20"/>
        </w:rPr>
        <w:t xml:space="preserve"> </w:t>
      </w:r>
      <w:r>
        <w:rPr>
          <w:sz w:val="20"/>
        </w:rPr>
        <w:t>캐시</w:t>
      </w:r>
      <w:r>
        <w:rPr>
          <w:sz w:val="20"/>
        </w:rPr>
        <w:t xml:space="preserve"> </w:t>
      </w:r>
      <w:r>
        <w:rPr>
          <w:sz w:val="20"/>
        </w:rPr>
        <w:t>품질</w:t>
      </w:r>
      <w:r>
        <w:rPr>
          <w:sz w:val="20"/>
        </w:rPr>
        <w:t xml:space="preserve"> </w:t>
      </w:r>
      <w:r>
        <w:rPr>
          <w:sz w:val="20"/>
        </w:rPr>
        <w:t>향상</w:t>
      </w:r>
      <w:r>
        <w:rPr>
          <w:sz w:val="20"/>
        </w:rPr>
        <w:t xml:space="preserve"> → </w:t>
      </w:r>
      <w:r>
        <w:rPr>
          <w:sz w:val="20"/>
        </w:rPr>
        <w:t>신규</w:t>
      </w:r>
      <w:r>
        <w:rPr>
          <w:sz w:val="20"/>
        </w:rPr>
        <w:t xml:space="preserve"> </w:t>
      </w:r>
      <w:r>
        <w:rPr>
          <w:sz w:val="20"/>
        </w:rPr>
        <w:t>경쟁자</w:t>
      </w:r>
      <w:r>
        <w:rPr>
          <w:sz w:val="20"/>
        </w:rPr>
        <w:t xml:space="preserve"> </w:t>
      </w:r>
      <w:r>
        <w:rPr>
          <w:sz w:val="20"/>
        </w:rPr>
        <w:t>따라오기</w:t>
      </w:r>
      <w:r>
        <w:rPr>
          <w:sz w:val="20"/>
        </w:rPr>
        <w:t xml:space="preserve"> </w:t>
      </w:r>
      <w:r>
        <w:rPr>
          <w:sz w:val="20"/>
        </w:rPr>
        <w:t>어려움</w:t>
      </w:r>
    </w:p>
    <w:p w14:paraId="7C95F4AA" w14:textId="77777777" w:rsidR="000561BE" w:rsidRDefault="004531EA">
      <w:pPr>
        <w:pStyle w:val="a0"/>
        <w:spacing w:after="60"/>
        <w:ind w:left="283"/>
      </w:pPr>
      <w:r>
        <w:rPr>
          <w:sz w:val="20"/>
        </w:rPr>
        <w:t xml:space="preserve">2. </w:t>
      </w:r>
      <w:r>
        <w:rPr>
          <w:sz w:val="20"/>
        </w:rPr>
        <w:t>면접</w:t>
      </w:r>
      <w:r>
        <w:rPr>
          <w:sz w:val="20"/>
        </w:rPr>
        <w:t xml:space="preserve"> Q&amp;A </w:t>
      </w:r>
      <w:r>
        <w:rPr>
          <w:sz w:val="20"/>
        </w:rPr>
        <w:t>데이터</w:t>
      </w:r>
      <w:r>
        <w:rPr>
          <w:sz w:val="20"/>
        </w:rPr>
        <w:t xml:space="preserve">: </w:t>
      </w:r>
      <w:r>
        <w:rPr>
          <w:sz w:val="20"/>
        </w:rPr>
        <w:t>누적될수록</w:t>
      </w:r>
      <w:r>
        <w:rPr>
          <w:sz w:val="20"/>
        </w:rPr>
        <w:t xml:space="preserve"> </w:t>
      </w:r>
      <w:r>
        <w:rPr>
          <w:sz w:val="20"/>
        </w:rPr>
        <w:t>질문</w:t>
      </w:r>
      <w:r>
        <w:rPr>
          <w:sz w:val="20"/>
        </w:rPr>
        <w:t xml:space="preserve"> </w:t>
      </w:r>
      <w:r>
        <w:rPr>
          <w:sz w:val="20"/>
        </w:rPr>
        <w:t>품질</w:t>
      </w:r>
      <w:r>
        <w:rPr>
          <w:sz w:val="20"/>
        </w:rPr>
        <w:t xml:space="preserve"> </w:t>
      </w:r>
      <w:r>
        <w:rPr>
          <w:sz w:val="20"/>
        </w:rPr>
        <w:t>개선</w:t>
      </w:r>
      <w:r>
        <w:rPr>
          <w:sz w:val="20"/>
        </w:rPr>
        <w:t xml:space="preserve"> (</w:t>
      </w:r>
      <w:r>
        <w:rPr>
          <w:sz w:val="20"/>
        </w:rPr>
        <w:t>학습</w:t>
      </w:r>
      <w:r>
        <w:rPr>
          <w:sz w:val="20"/>
        </w:rPr>
        <w:t xml:space="preserve"> </w:t>
      </w:r>
      <w:r>
        <w:rPr>
          <w:sz w:val="20"/>
        </w:rPr>
        <w:t>루프</w:t>
      </w:r>
      <w:r>
        <w:rPr>
          <w:sz w:val="20"/>
        </w:rPr>
        <w:t>)</w:t>
      </w:r>
    </w:p>
    <w:p w14:paraId="1FD80B01" w14:textId="77777777" w:rsidR="000561BE" w:rsidRDefault="004531EA">
      <w:pPr>
        <w:pStyle w:val="a0"/>
        <w:spacing w:after="60"/>
        <w:ind w:left="283"/>
      </w:pPr>
      <w:r>
        <w:rPr>
          <w:sz w:val="20"/>
        </w:rPr>
        <w:t xml:space="preserve">3. </w:t>
      </w:r>
      <w:r>
        <w:rPr>
          <w:sz w:val="20"/>
        </w:rPr>
        <w:t>프롬프트</w:t>
      </w:r>
      <w:r>
        <w:rPr>
          <w:sz w:val="20"/>
        </w:rPr>
        <w:t xml:space="preserve"> </w:t>
      </w:r>
      <w:r>
        <w:rPr>
          <w:sz w:val="20"/>
        </w:rPr>
        <w:t>엔지니어링</w:t>
      </w:r>
      <w:r>
        <w:rPr>
          <w:sz w:val="20"/>
        </w:rPr>
        <w:t xml:space="preserve">: HR </w:t>
      </w:r>
      <w:r>
        <w:rPr>
          <w:sz w:val="20"/>
        </w:rPr>
        <w:t>페르소나</w:t>
      </w:r>
      <w:r>
        <w:rPr>
          <w:sz w:val="20"/>
        </w:rPr>
        <w:t xml:space="preserve"> </w:t>
      </w:r>
      <w:r>
        <w:rPr>
          <w:sz w:val="20"/>
        </w:rPr>
        <w:t>프롬프트</w:t>
      </w:r>
      <w:r>
        <w:rPr>
          <w:sz w:val="20"/>
        </w:rPr>
        <w:t xml:space="preserve"> </w:t>
      </w:r>
      <w:r>
        <w:rPr>
          <w:sz w:val="20"/>
        </w:rPr>
        <w:t>축적</w:t>
      </w:r>
      <w:r>
        <w:rPr>
          <w:sz w:val="20"/>
        </w:rPr>
        <w:t xml:space="preserve"> → </w:t>
      </w:r>
      <w:r>
        <w:rPr>
          <w:sz w:val="20"/>
        </w:rPr>
        <w:t>어드민에서</w:t>
      </w:r>
      <w:r>
        <w:rPr>
          <w:sz w:val="20"/>
        </w:rPr>
        <w:t xml:space="preserve"> </w:t>
      </w:r>
      <w:r>
        <w:rPr>
          <w:sz w:val="20"/>
        </w:rPr>
        <w:t>지속</w:t>
      </w:r>
      <w:r>
        <w:rPr>
          <w:sz w:val="20"/>
        </w:rPr>
        <w:t xml:space="preserve"> </w:t>
      </w:r>
      <w:r>
        <w:rPr>
          <w:sz w:val="20"/>
        </w:rPr>
        <w:t>개선</w:t>
      </w:r>
    </w:p>
    <w:p w14:paraId="3E2AF8C2" w14:textId="77777777" w:rsidR="000561BE" w:rsidRDefault="004531EA">
      <w:pPr>
        <w:pStyle w:val="a0"/>
        <w:spacing w:after="60"/>
        <w:ind w:left="283"/>
      </w:pPr>
      <w:r>
        <w:rPr>
          <w:sz w:val="20"/>
        </w:rPr>
        <w:t xml:space="preserve">4. </w:t>
      </w:r>
      <w:r>
        <w:rPr>
          <w:sz w:val="20"/>
        </w:rPr>
        <w:t>네트워크</w:t>
      </w:r>
      <w:r>
        <w:rPr>
          <w:sz w:val="20"/>
        </w:rPr>
        <w:t xml:space="preserve"> </w:t>
      </w:r>
      <w:r>
        <w:rPr>
          <w:sz w:val="20"/>
        </w:rPr>
        <w:t>효과</w:t>
      </w:r>
      <w:r>
        <w:rPr>
          <w:sz w:val="20"/>
        </w:rPr>
        <w:t xml:space="preserve">: </w:t>
      </w:r>
      <w:r>
        <w:rPr>
          <w:sz w:val="20"/>
        </w:rPr>
        <w:t>합격</w:t>
      </w:r>
      <w:r>
        <w:rPr>
          <w:sz w:val="20"/>
        </w:rPr>
        <w:t xml:space="preserve"> </w:t>
      </w:r>
      <w:r>
        <w:rPr>
          <w:sz w:val="20"/>
        </w:rPr>
        <w:t>유저</w:t>
      </w:r>
      <w:r>
        <w:rPr>
          <w:sz w:val="20"/>
        </w:rPr>
        <w:t xml:space="preserve"> </w:t>
      </w:r>
      <w:r>
        <w:rPr>
          <w:sz w:val="20"/>
        </w:rPr>
        <w:t>후기</w:t>
      </w:r>
      <w:r>
        <w:rPr>
          <w:sz w:val="20"/>
        </w:rPr>
        <w:t xml:space="preserve"> → </w:t>
      </w:r>
      <w:r>
        <w:rPr>
          <w:sz w:val="20"/>
        </w:rPr>
        <w:t>신뢰도</w:t>
      </w:r>
      <w:r>
        <w:rPr>
          <w:sz w:val="20"/>
        </w:rPr>
        <w:t xml:space="preserve"> → </w:t>
      </w:r>
      <w:r>
        <w:rPr>
          <w:sz w:val="20"/>
        </w:rPr>
        <w:t>신규</w:t>
      </w:r>
      <w:r>
        <w:rPr>
          <w:sz w:val="20"/>
        </w:rPr>
        <w:t xml:space="preserve"> </w:t>
      </w:r>
      <w:r>
        <w:rPr>
          <w:sz w:val="20"/>
        </w:rPr>
        <w:t>유저</w:t>
      </w:r>
      <w:r>
        <w:rPr>
          <w:sz w:val="20"/>
        </w:rPr>
        <w:t xml:space="preserve"> </w:t>
      </w:r>
      <w:r>
        <w:rPr>
          <w:sz w:val="20"/>
        </w:rPr>
        <w:t>유입</w:t>
      </w:r>
    </w:p>
    <w:p w14:paraId="11960AB0" w14:textId="77777777" w:rsidR="000561BE" w:rsidRDefault="004531EA">
      <w:r>
        <w:br w:type="page"/>
      </w:r>
    </w:p>
    <w:p w14:paraId="4424BE1B" w14:textId="77777777" w:rsidR="000561BE" w:rsidRDefault="004531EA">
      <w:pPr>
        <w:pBdr>
          <w:bottom w:val="single" w:sz="6" w:space="4" w:color="1E40AF"/>
        </w:pBdr>
        <w:spacing w:before="360" w:after="120"/>
      </w:pPr>
      <w:r>
        <w:rPr>
          <w:b/>
          <w:color w:val="1E40AF"/>
          <w:sz w:val="32"/>
        </w:rPr>
        <w:lastRenderedPageBreak/>
        <w:t xml:space="preserve">6. </w:t>
      </w:r>
      <w:r>
        <w:rPr>
          <w:b/>
          <w:color w:val="1E40AF"/>
          <w:sz w:val="32"/>
        </w:rPr>
        <w:t>마케팅</w:t>
      </w:r>
      <w:r>
        <w:rPr>
          <w:b/>
          <w:color w:val="1E40AF"/>
          <w:sz w:val="32"/>
        </w:rPr>
        <w:t xml:space="preserve"> </w:t>
      </w:r>
      <w:r>
        <w:rPr>
          <w:b/>
          <w:color w:val="1E40AF"/>
          <w:sz w:val="32"/>
        </w:rPr>
        <w:t>전략</w:t>
      </w:r>
    </w:p>
    <w:p w14:paraId="509DE62D" w14:textId="77777777" w:rsidR="000561BE" w:rsidRDefault="004531EA">
      <w:pPr>
        <w:spacing w:before="240" w:after="120"/>
      </w:pPr>
      <w:r>
        <w:rPr>
          <w:b/>
          <w:color w:val="475569"/>
          <w:sz w:val="26"/>
        </w:rPr>
        <w:t xml:space="preserve">6-1. </w:t>
      </w:r>
      <w:r>
        <w:rPr>
          <w:b/>
          <w:color w:val="475569"/>
          <w:sz w:val="26"/>
        </w:rPr>
        <w:t>채널별</w:t>
      </w:r>
      <w:r>
        <w:rPr>
          <w:b/>
          <w:color w:val="475569"/>
          <w:sz w:val="26"/>
        </w:rPr>
        <w:t xml:space="preserve"> </w:t>
      </w:r>
      <w:r>
        <w:rPr>
          <w:b/>
          <w:color w:val="475569"/>
          <w:sz w:val="26"/>
        </w:rPr>
        <w:t>전략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213"/>
        <w:gridCol w:w="3833"/>
        <w:gridCol w:w="2732"/>
      </w:tblGrid>
      <w:tr w:rsidR="000561BE" w14:paraId="6EF41148" w14:textId="77777777">
        <w:trPr>
          <w:jc w:val="center"/>
        </w:trPr>
        <w:tc>
          <w:tcPr>
            <w:tcW w:w="2268" w:type="dxa"/>
            <w:shd w:val="clear" w:color="auto" w:fill="1E40AF"/>
            <w:vAlign w:val="center"/>
          </w:tcPr>
          <w:p w14:paraId="54943A6B" w14:textId="77777777" w:rsidR="000561BE" w:rsidRDefault="004531EA">
            <w:pPr>
              <w:jc w:val="center"/>
            </w:pPr>
            <w:r>
              <w:rPr>
                <w:b/>
                <w:color w:val="FFFFFF"/>
                <w:sz w:val="20"/>
              </w:rPr>
              <w:t>채널</w:t>
            </w:r>
          </w:p>
        </w:tc>
        <w:tc>
          <w:tcPr>
            <w:tcW w:w="3969" w:type="dxa"/>
            <w:shd w:val="clear" w:color="auto" w:fill="1E40AF"/>
            <w:vAlign w:val="center"/>
          </w:tcPr>
          <w:p w14:paraId="5591EE31" w14:textId="77777777" w:rsidR="000561BE" w:rsidRDefault="004531EA">
            <w:pPr>
              <w:jc w:val="center"/>
            </w:pPr>
            <w:r>
              <w:rPr>
                <w:b/>
                <w:color w:val="FFFFFF"/>
                <w:sz w:val="20"/>
              </w:rPr>
              <w:t>전략</w:t>
            </w:r>
          </w:p>
        </w:tc>
        <w:tc>
          <w:tcPr>
            <w:tcW w:w="2835" w:type="dxa"/>
            <w:shd w:val="clear" w:color="auto" w:fill="1E40AF"/>
            <w:vAlign w:val="center"/>
          </w:tcPr>
          <w:p w14:paraId="5A6BA70A" w14:textId="77777777" w:rsidR="000561BE" w:rsidRDefault="004531EA">
            <w:pPr>
              <w:jc w:val="center"/>
            </w:pPr>
            <w:r>
              <w:rPr>
                <w:b/>
                <w:color w:val="FFFFFF"/>
                <w:sz w:val="20"/>
              </w:rPr>
              <w:t>목표</w:t>
            </w:r>
          </w:p>
        </w:tc>
      </w:tr>
      <w:tr w:rsidR="000561BE" w14:paraId="62AEEA78" w14:textId="77777777">
        <w:trPr>
          <w:jc w:val="center"/>
        </w:trPr>
        <w:tc>
          <w:tcPr>
            <w:tcW w:w="2268" w:type="dxa"/>
            <w:shd w:val="clear" w:color="auto" w:fill="EFF6FF"/>
            <w:vAlign w:val="center"/>
          </w:tcPr>
          <w:p w14:paraId="2447F184" w14:textId="77777777" w:rsidR="000561BE" w:rsidRDefault="004531EA">
            <w:pPr>
              <w:jc w:val="center"/>
            </w:pPr>
            <w:r>
              <w:rPr>
                <w:sz w:val="19"/>
              </w:rPr>
              <w:t>에브리타임</w:t>
            </w:r>
          </w:p>
        </w:tc>
        <w:tc>
          <w:tcPr>
            <w:tcW w:w="3969" w:type="dxa"/>
            <w:shd w:val="clear" w:color="auto" w:fill="EFF6FF"/>
            <w:vAlign w:val="center"/>
          </w:tcPr>
          <w:p w14:paraId="77092041" w14:textId="77777777" w:rsidR="000561BE" w:rsidRDefault="004531EA">
            <w:pPr>
              <w:jc w:val="center"/>
            </w:pPr>
            <w:r>
              <w:rPr>
                <w:sz w:val="19"/>
              </w:rPr>
              <w:t>취업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준비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커뮤니티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바이럴</w:t>
            </w:r>
          </w:p>
        </w:tc>
        <w:tc>
          <w:tcPr>
            <w:tcW w:w="2835" w:type="dxa"/>
            <w:shd w:val="clear" w:color="auto" w:fill="EFF6FF"/>
            <w:vAlign w:val="center"/>
          </w:tcPr>
          <w:p w14:paraId="34274C82" w14:textId="77777777" w:rsidR="000561BE" w:rsidRDefault="004531EA">
            <w:pPr>
              <w:jc w:val="center"/>
            </w:pPr>
            <w:r>
              <w:rPr>
                <w:sz w:val="19"/>
              </w:rPr>
              <w:t>대학생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유입</w:t>
            </w:r>
          </w:p>
        </w:tc>
      </w:tr>
      <w:tr w:rsidR="000561BE" w14:paraId="0F7DCBFB" w14:textId="77777777">
        <w:trPr>
          <w:jc w:val="center"/>
        </w:trPr>
        <w:tc>
          <w:tcPr>
            <w:tcW w:w="2268" w:type="dxa"/>
            <w:vAlign w:val="center"/>
          </w:tcPr>
          <w:p w14:paraId="6B65F63A" w14:textId="77777777" w:rsidR="000561BE" w:rsidRDefault="004531EA">
            <w:pPr>
              <w:jc w:val="center"/>
            </w:pPr>
            <w:r>
              <w:rPr>
                <w:sz w:val="19"/>
              </w:rPr>
              <w:t>블라인드</w:t>
            </w:r>
          </w:p>
        </w:tc>
        <w:tc>
          <w:tcPr>
            <w:tcW w:w="3969" w:type="dxa"/>
            <w:vAlign w:val="center"/>
          </w:tcPr>
          <w:p w14:paraId="41A3F9D8" w14:textId="77777777" w:rsidR="000561BE" w:rsidRDefault="004531EA">
            <w:pPr>
              <w:jc w:val="center"/>
            </w:pPr>
            <w:r>
              <w:rPr>
                <w:sz w:val="19"/>
              </w:rPr>
              <w:t>취준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이직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게시판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자연스러운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홍보</w:t>
            </w:r>
          </w:p>
        </w:tc>
        <w:tc>
          <w:tcPr>
            <w:tcW w:w="2835" w:type="dxa"/>
            <w:vAlign w:val="center"/>
          </w:tcPr>
          <w:p w14:paraId="4AB4A72A" w14:textId="77777777" w:rsidR="000561BE" w:rsidRDefault="004531EA">
            <w:pPr>
              <w:jc w:val="center"/>
            </w:pPr>
            <w:r>
              <w:rPr>
                <w:sz w:val="19"/>
              </w:rPr>
              <w:t>직장인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유입</w:t>
            </w:r>
          </w:p>
        </w:tc>
      </w:tr>
      <w:tr w:rsidR="000561BE" w14:paraId="5FD6FCE3" w14:textId="77777777">
        <w:trPr>
          <w:jc w:val="center"/>
        </w:trPr>
        <w:tc>
          <w:tcPr>
            <w:tcW w:w="2268" w:type="dxa"/>
            <w:shd w:val="clear" w:color="auto" w:fill="EFF6FF"/>
            <w:vAlign w:val="center"/>
          </w:tcPr>
          <w:p w14:paraId="680707DD" w14:textId="77777777" w:rsidR="000561BE" w:rsidRDefault="004531EA">
            <w:pPr>
              <w:jc w:val="center"/>
            </w:pPr>
            <w:r>
              <w:rPr>
                <w:sz w:val="19"/>
              </w:rPr>
              <w:t>유튜브</w:t>
            </w:r>
          </w:p>
        </w:tc>
        <w:tc>
          <w:tcPr>
            <w:tcW w:w="3969" w:type="dxa"/>
            <w:shd w:val="clear" w:color="auto" w:fill="EFF6FF"/>
            <w:vAlign w:val="center"/>
          </w:tcPr>
          <w:p w14:paraId="70C5A583" w14:textId="77777777" w:rsidR="000561BE" w:rsidRDefault="004531EA">
            <w:pPr>
              <w:jc w:val="center"/>
            </w:pPr>
            <w:r>
              <w:rPr>
                <w:sz w:val="19"/>
              </w:rPr>
              <w:t>'AI</w:t>
            </w:r>
            <w:r>
              <w:rPr>
                <w:sz w:val="19"/>
              </w:rPr>
              <w:t>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삼성전자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자소서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쓰기</w:t>
            </w:r>
            <w:r>
              <w:rPr>
                <w:sz w:val="19"/>
              </w:rPr>
              <w:t xml:space="preserve">' </w:t>
            </w:r>
            <w:r>
              <w:rPr>
                <w:sz w:val="19"/>
              </w:rPr>
              <w:t>리뷰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콘텐츠</w:t>
            </w:r>
          </w:p>
        </w:tc>
        <w:tc>
          <w:tcPr>
            <w:tcW w:w="2835" w:type="dxa"/>
            <w:shd w:val="clear" w:color="auto" w:fill="EFF6FF"/>
            <w:vAlign w:val="center"/>
          </w:tcPr>
          <w:p w14:paraId="696B98EF" w14:textId="77777777" w:rsidR="000561BE" w:rsidRDefault="004531EA">
            <w:pPr>
              <w:jc w:val="center"/>
            </w:pPr>
            <w:r>
              <w:rPr>
                <w:sz w:val="19"/>
              </w:rPr>
              <w:t xml:space="preserve">SEO + </w:t>
            </w:r>
            <w:r>
              <w:rPr>
                <w:sz w:val="19"/>
              </w:rPr>
              <w:t>브랜딩</w:t>
            </w:r>
          </w:p>
        </w:tc>
      </w:tr>
      <w:tr w:rsidR="000561BE" w14:paraId="7E1C34A2" w14:textId="77777777">
        <w:trPr>
          <w:jc w:val="center"/>
        </w:trPr>
        <w:tc>
          <w:tcPr>
            <w:tcW w:w="2268" w:type="dxa"/>
            <w:vAlign w:val="center"/>
          </w:tcPr>
          <w:p w14:paraId="55B0782A" w14:textId="77777777" w:rsidR="000561BE" w:rsidRDefault="004531EA">
            <w:pPr>
              <w:jc w:val="center"/>
            </w:pPr>
            <w:r>
              <w:rPr>
                <w:sz w:val="19"/>
              </w:rPr>
              <w:t>인스타그램</w:t>
            </w:r>
          </w:p>
        </w:tc>
        <w:tc>
          <w:tcPr>
            <w:tcW w:w="3969" w:type="dxa"/>
            <w:vAlign w:val="center"/>
          </w:tcPr>
          <w:p w14:paraId="6DFECC14" w14:textId="77777777" w:rsidR="000561BE" w:rsidRDefault="004531EA">
            <w:pPr>
              <w:jc w:val="center"/>
            </w:pPr>
            <w:r>
              <w:rPr>
                <w:sz w:val="19"/>
              </w:rPr>
              <w:t>합격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자소서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비포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애프터</w:t>
            </w:r>
          </w:p>
        </w:tc>
        <w:tc>
          <w:tcPr>
            <w:tcW w:w="2835" w:type="dxa"/>
            <w:vAlign w:val="center"/>
          </w:tcPr>
          <w:p w14:paraId="62E81FE3" w14:textId="77777777" w:rsidR="000561BE" w:rsidRDefault="004531EA">
            <w:pPr>
              <w:jc w:val="center"/>
            </w:pPr>
            <w:r>
              <w:rPr>
                <w:sz w:val="19"/>
              </w:rPr>
              <w:t xml:space="preserve">MZ </w:t>
            </w:r>
            <w:r>
              <w:rPr>
                <w:sz w:val="19"/>
              </w:rPr>
              <w:t>유입</w:t>
            </w:r>
          </w:p>
        </w:tc>
      </w:tr>
      <w:tr w:rsidR="000561BE" w14:paraId="358AEE94" w14:textId="77777777">
        <w:trPr>
          <w:jc w:val="center"/>
        </w:trPr>
        <w:tc>
          <w:tcPr>
            <w:tcW w:w="2268" w:type="dxa"/>
            <w:shd w:val="clear" w:color="auto" w:fill="EFF6FF"/>
            <w:vAlign w:val="center"/>
          </w:tcPr>
          <w:p w14:paraId="1B1C1DA5" w14:textId="77777777" w:rsidR="000561BE" w:rsidRDefault="004531EA">
            <w:pPr>
              <w:jc w:val="center"/>
            </w:pPr>
            <w:r>
              <w:rPr>
                <w:sz w:val="19"/>
              </w:rPr>
              <w:t>SEO</w:t>
            </w:r>
          </w:p>
        </w:tc>
        <w:tc>
          <w:tcPr>
            <w:tcW w:w="3969" w:type="dxa"/>
            <w:shd w:val="clear" w:color="auto" w:fill="EFF6FF"/>
            <w:vAlign w:val="center"/>
          </w:tcPr>
          <w:p w14:paraId="20AA00E9" w14:textId="77777777" w:rsidR="000561BE" w:rsidRDefault="004531EA">
            <w:pPr>
              <w:jc w:val="center"/>
            </w:pPr>
            <w:r>
              <w:rPr>
                <w:sz w:val="19"/>
              </w:rPr>
              <w:t>'</w:t>
            </w:r>
            <w:r>
              <w:rPr>
                <w:sz w:val="19"/>
              </w:rPr>
              <w:t>삼성전자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자소서</w:t>
            </w:r>
            <w:r>
              <w:rPr>
                <w:sz w:val="19"/>
              </w:rPr>
              <w:t>', '</w:t>
            </w:r>
            <w:r>
              <w:rPr>
                <w:sz w:val="19"/>
              </w:rPr>
              <w:t>현대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면접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질문</w:t>
            </w:r>
            <w:r>
              <w:rPr>
                <w:sz w:val="19"/>
              </w:rPr>
              <w:t xml:space="preserve">' </w:t>
            </w:r>
            <w:r>
              <w:rPr>
                <w:sz w:val="19"/>
              </w:rPr>
              <w:t>등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키워드</w:t>
            </w:r>
          </w:p>
        </w:tc>
        <w:tc>
          <w:tcPr>
            <w:tcW w:w="2835" w:type="dxa"/>
            <w:shd w:val="clear" w:color="auto" w:fill="EFF6FF"/>
            <w:vAlign w:val="center"/>
          </w:tcPr>
          <w:p w14:paraId="34F1A670" w14:textId="77777777" w:rsidR="000561BE" w:rsidRDefault="004531EA">
            <w:pPr>
              <w:jc w:val="center"/>
            </w:pPr>
            <w:r>
              <w:rPr>
                <w:sz w:val="19"/>
              </w:rPr>
              <w:t>유기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트래픽</w:t>
            </w:r>
          </w:p>
        </w:tc>
      </w:tr>
    </w:tbl>
    <w:p w14:paraId="2DEF8014" w14:textId="77777777" w:rsidR="000561BE" w:rsidRDefault="000561BE"/>
    <w:p w14:paraId="581150B6" w14:textId="77777777" w:rsidR="000561BE" w:rsidRDefault="004531EA">
      <w:pPr>
        <w:spacing w:before="240" w:after="120"/>
      </w:pPr>
      <w:r>
        <w:rPr>
          <w:b/>
          <w:color w:val="475569"/>
          <w:sz w:val="26"/>
        </w:rPr>
        <w:t xml:space="preserve">6-2. </w:t>
      </w:r>
      <w:r>
        <w:rPr>
          <w:b/>
          <w:color w:val="475569"/>
          <w:sz w:val="26"/>
        </w:rPr>
        <w:t>성장</w:t>
      </w:r>
      <w:r>
        <w:rPr>
          <w:b/>
          <w:color w:val="475569"/>
          <w:sz w:val="26"/>
        </w:rPr>
        <w:t xml:space="preserve"> </w:t>
      </w:r>
      <w:r>
        <w:rPr>
          <w:b/>
          <w:color w:val="475569"/>
          <w:sz w:val="26"/>
        </w:rPr>
        <w:t>지표</w:t>
      </w:r>
      <w:r>
        <w:rPr>
          <w:b/>
          <w:color w:val="475569"/>
          <w:sz w:val="26"/>
        </w:rPr>
        <w:t xml:space="preserve"> (KPI)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170"/>
        <w:gridCol w:w="1645"/>
        <w:gridCol w:w="1652"/>
        <w:gridCol w:w="1662"/>
        <w:gridCol w:w="1649"/>
      </w:tblGrid>
      <w:tr w:rsidR="000561BE" w14:paraId="53DD9A95" w14:textId="77777777">
        <w:trPr>
          <w:jc w:val="center"/>
        </w:trPr>
        <w:tc>
          <w:tcPr>
            <w:tcW w:w="2268" w:type="dxa"/>
            <w:shd w:val="clear" w:color="auto" w:fill="1E40AF"/>
            <w:vAlign w:val="center"/>
          </w:tcPr>
          <w:p w14:paraId="2B5240F7" w14:textId="77777777" w:rsidR="000561BE" w:rsidRDefault="004531EA">
            <w:pPr>
              <w:jc w:val="center"/>
            </w:pPr>
            <w:r>
              <w:rPr>
                <w:b/>
                <w:color w:val="FFFFFF"/>
                <w:sz w:val="20"/>
              </w:rPr>
              <w:t>지표</w:t>
            </w:r>
          </w:p>
        </w:tc>
        <w:tc>
          <w:tcPr>
            <w:tcW w:w="1701" w:type="dxa"/>
            <w:shd w:val="clear" w:color="auto" w:fill="1E40AF"/>
            <w:vAlign w:val="center"/>
          </w:tcPr>
          <w:p w14:paraId="0D931E52" w14:textId="77777777" w:rsidR="000561BE" w:rsidRDefault="004531EA">
            <w:pPr>
              <w:jc w:val="center"/>
            </w:pPr>
            <w:r>
              <w:rPr>
                <w:b/>
                <w:color w:val="FFFFFF"/>
                <w:sz w:val="20"/>
              </w:rPr>
              <w:t>1</w:t>
            </w:r>
            <w:r>
              <w:rPr>
                <w:b/>
                <w:color w:val="FFFFFF"/>
                <w:sz w:val="20"/>
              </w:rPr>
              <w:t>개월</w:t>
            </w:r>
          </w:p>
        </w:tc>
        <w:tc>
          <w:tcPr>
            <w:tcW w:w="1701" w:type="dxa"/>
            <w:shd w:val="clear" w:color="auto" w:fill="1E40AF"/>
            <w:vAlign w:val="center"/>
          </w:tcPr>
          <w:p w14:paraId="5FFEFA6B" w14:textId="77777777" w:rsidR="000561BE" w:rsidRDefault="004531EA">
            <w:pPr>
              <w:jc w:val="center"/>
            </w:pPr>
            <w:r>
              <w:rPr>
                <w:b/>
                <w:color w:val="FFFFFF"/>
                <w:sz w:val="20"/>
              </w:rPr>
              <w:t>3</w:t>
            </w:r>
            <w:r>
              <w:rPr>
                <w:b/>
                <w:color w:val="FFFFFF"/>
                <w:sz w:val="20"/>
              </w:rPr>
              <w:t>개월</w:t>
            </w:r>
          </w:p>
        </w:tc>
        <w:tc>
          <w:tcPr>
            <w:tcW w:w="1701" w:type="dxa"/>
            <w:shd w:val="clear" w:color="auto" w:fill="1E40AF"/>
            <w:vAlign w:val="center"/>
          </w:tcPr>
          <w:p w14:paraId="53D9B16A" w14:textId="77777777" w:rsidR="000561BE" w:rsidRDefault="004531EA">
            <w:pPr>
              <w:jc w:val="center"/>
            </w:pPr>
            <w:r>
              <w:rPr>
                <w:b/>
                <w:color w:val="FFFFFF"/>
                <w:sz w:val="20"/>
              </w:rPr>
              <w:t>6</w:t>
            </w:r>
            <w:r>
              <w:rPr>
                <w:b/>
                <w:color w:val="FFFFFF"/>
                <w:sz w:val="20"/>
              </w:rPr>
              <w:t>개월</w:t>
            </w:r>
          </w:p>
        </w:tc>
        <w:tc>
          <w:tcPr>
            <w:tcW w:w="1701" w:type="dxa"/>
            <w:shd w:val="clear" w:color="auto" w:fill="1E40AF"/>
            <w:vAlign w:val="center"/>
          </w:tcPr>
          <w:p w14:paraId="6178017A" w14:textId="77777777" w:rsidR="000561BE" w:rsidRDefault="004531EA">
            <w:pPr>
              <w:jc w:val="center"/>
            </w:pPr>
            <w:r>
              <w:rPr>
                <w:b/>
                <w:color w:val="FFFFFF"/>
                <w:sz w:val="20"/>
              </w:rPr>
              <w:t>12</w:t>
            </w:r>
            <w:r>
              <w:rPr>
                <w:b/>
                <w:color w:val="FFFFFF"/>
                <w:sz w:val="20"/>
              </w:rPr>
              <w:t>개월</w:t>
            </w:r>
          </w:p>
        </w:tc>
      </w:tr>
      <w:tr w:rsidR="000561BE" w14:paraId="0B09CBFD" w14:textId="77777777">
        <w:trPr>
          <w:jc w:val="center"/>
        </w:trPr>
        <w:tc>
          <w:tcPr>
            <w:tcW w:w="2268" w:type="dxa"/>
            <w:shd w:val="clear" w:color="auto" w:fill="EFF6FF"/>
            <w:vAlign w:val="center"/>
          </w:tcPr>
          <w:p w14:paraId="77802A3B" w14:textId="77777777" w:rsidR="000561BE" w:rsidRDefault="004531EA">
            <w:pPr>
              <w:jc w:val="center"/>
            </w:pPr>
            <w:r>
              <w:rPr>
                <w:sz w:val="19"/>
              </w:rPr>
              <w:t>가입자</w:t>
            </w:r>
          </w:p>
        </w:tc>
        <w:tc>
          <w:tcPr>
            <w:tcW w:w="1701" w:type="dxa"/>
            <w:shd w:val="clear" w:color="auto" w:fill="EFF6FF"/>
            <w:vAlign w:val="center"/>
          </w:tcPr>
          <w:p w14:paraId="0AE10D0D" w14:textId="77777777" w:rsidR="000561BE" w:rsidRDefault="004531EA">
            <w:pPr>
              <w:jc w:val="center"/>
            </w:pPr>
            <w:r>
              <w:rPr>
                <w:sz w:val="19"/>
              </w:rPr>
              <w:t>500</w:t>
            </w:r>
          </w:p>
        </w:tc>
        <w:tc>
          <w:tcPr>
            <w:tcW w:w="1701" w:type="dxa"/>
            <w:shd w:val="clear" w:color="auto" w:fill="EFF6FF"/>
            <w:vAlign w:val="center"/>
          </w:tcPr>
          <w:p w14:paraId="76BE69AF" w14:textId="77777777" w:rsidR="000561BE" w:rsidRDefault="004531EA">
            <w:pPr>
              <w:jc w:val="center"/>
            </w:pPr>
            <w:r>
              <w:rPr>
                <w:sz w:val="19"/>
              </w:rPr>
              <w:t>3,000</w:t>
            </w:r>
          </w:p>
        </w:tc>
        <w:tc>
          <w:tcPr>
            <w:tcW w:w="1701" w:type="dxa"/>
            <w:shd w:val="clear" w:color="auto" w:fill="EFF6FF"/>
            <w:vAlign w:val="center"/>
          </w:tcPr>
          <w:p w14:paraId="01E96719" w14:textId="77777777" w:rsidR="000561BE" w:rsidRDefault="004531EA">
            <w:pPr>
              <w:jc w:val="center"/>
            </w:pPr>
            <w:r>
              <w:rPr>
                <w:sz w:val="19"/>
              </w:rPr>
              <w:t>10,000</w:t>
            </w:r>
          </w:p>
        </w:tc>
        <w:tc>
          <w:tcPr>
            <w:tcW w:w="1701" w:type="dxa"/>
            <w:shd w:val="clear" w:color="auto" w:fill="EFF6FF"/>
            <w:vAlign w:val="center"/>
          </w:tcPr>
          <w:p w14:paraId="7224DB9B" w14:textId="77777777" w:rsidR="000561BE" w:rsidRDefault="004531EA">
            <w:pPr>
              <w:jc w:val="center"/>
            </w:pPr>
            <w:r>
              <w:rPr>
                <w:sz w:val="19"/>
              </w:rPr>
              <w:t>50,000</w:t>
            </w:r>
          </w:p>
        </w:tc>
      </w:tr>
      <w:tr w:rsidR="000561BE" w14:paraId="3079E482" w14:textId="77777777">
        <w:trPr>
          <w:jc w:val="center"/>
        </w:trPr>
        <w:tc>
          <w:tcPr>
            <w:tcW w:w="2268" w:type="dxa"/>
            <w:vAlign w:val="center"/>
          </w:tcPr>
          <w:p w14:paraId="11E36AED" w14:textId="77777777" w:rsidR="000561BE" w:rsidRDefault="004531EA">
            <w:pPr>
              <w:jc w:val="center"/>
            </w:pPr>
            <w:r>
              <w:rPr>
                <w:sz w:val="19"/>
              </w:rPr>
              <w:t>MAU</w:t>
            </w:r>
          </w:p>
        </w:tc>
        <w:tc>
          <w:tcPr>
            <w:tcW w:w="1701" w:type="dxa"/>
            <w:vAlign w:val="center"/>
          </w:tcPr>
          <w:p w14:paraId="5C89BA8C" w14:textId="77777777" w:rsidR="000561BE" w:rsidRDefault="004531EA">
            <w:pPr>
              <w:jc w:val="center"/>
            </w:pPr>
            <w:r>
              <w:rPr>
                <w:sz w:val="19"/>
              </w:rPr>
              <w:t>200</w:t>
            </w:r>
          </w:p>
        </w:tc>
        <w:tc>
          <w:tcPr>
            <w:tcW w:w="1701" w:type="dxa"/>
            <w:vAlign w:val="center"/>
          </w:tcPr>
          <w:p w14:paraId="2AC66C65" w14:textId="77777777" w:rsidR="000561BE" w:rsidRDefault="004531EA">
            <w:pPr>
              <w:jc w:val="center"/>
            </w:pPr>
            <w:r>
              <w:rPr>
                <w:sz w:val="19"/>
              </w:rPr>
              <w:t>1,500</w:t>
            </w:r>
          </w:p>
        </w:tc>
        <w:tc>
          <w:tcPr>
            <w:tcW w:w="1701" w:type="dxa"/>
            <w:vAlign w:val="center"/>
          </w:tcPr>
          <w:p w14:paraId="193928E0" w14:textId="77777777" w:rsidR="000561BE" w:rsidRDefault="004531EA">
            <w:pPr>
              <w:jc w:val="center"/>
            </w:pPr>
            <w:r>
              <w:rPr>
                <w:sz w:val="19"/>
              </w:rPr>
              <w:t>5,000</w:t>
            </w:r>
          </w:p>
        </w:tc>
        <w:tc>
          <w:tcPr>
            <w:tcW w:w="1701" w:type="dxa"/>
            <w:vAlign w:val="center"/>
          </w:tcPr>
          <w:p w14:paraId="40E1C61C" w14:textId="77777777" w:rsidR="000561BE" w:rsidRDefault="004531EA">
            <w:pPr>
              <w:jc w:val="center"/>
            </w:pPr>
            <w:r>
              <w:rPr>
                <w:sz w:val="19"/>
              </w:rPr>
              <w:t>20,000</w:t>
            </w:r>
          </w:p>
        </w:tc>
      </w:tr>
      <w:tr w:rsidR="000561BE" w14:paraId="4E2A7635" w14:textId="77777777">
        <w:trPr>
          <w:jc w:val="center"/>
        </w:trPr>
        <w:tc>
          <w:tcPr>
            <w:tcW w:w="2268" w:type="dxa"/>
            <w:shd w:val="clear" w:color="auto" w:fill="EFF6FF"/>
            <w:vAlign w:val="center"/>
          </w:tcPr>
          <w:p w14:paraId="4F401BE1" w14:textId="77777777" w:rsidR="000561BE" w:rsidRDefault="004531EA">
            <w:pPr>
              <w:jc w:val="center"/>
            </w:pPr>
            <w:r>
              <w:rPr>
                <w:sz w:val="19"/>
              </w:rPr>
              <w:t>유료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전환율</w:t>
            </w:r>
          </w:p>
        </w:tc>
        <w:tc>
          <w:tcPr>
            <w:tcW w:w="1701" w:type="dxa"/>
            <w:shd w:val="clear" w:color="auto" w:fill="EFF6FF"/>
            <w:vAlign w:val="center"/>
          </w:tcPr>
          <w:p w14:paraId="697A599B" w14:textId="77777777" w:rsidR="000561BE" w:rsidRDefault="004531EA">
            <w:pPr>
              <w:jc w:val="center"/>
            </w:pPr>
            <w:r>
              <w:rPr>
                <w:sz w:val="19"/>
              </w:rPr>
              <w:t>15%</w:t>
            </w:r>
          </w:p>
        </w:tc>
        <w:tc>
          <w:tcPr>
            <w:tcW w:w="1701" w:type="dxa"/>
            <w:shd w:val="clear" w:color="auto" w:fill="EFF6FF"/>
            <w:vAlign w:val="center"/>
          </w:tcPr>
          <w:p w14:paraId="15CC8B78" w14:textId="77777777" w:rsidR="000561BE" w:rsidRDefault="004531EA">
            <w:pPr>
              <w:jc w:val="center"/>
            </w:pPr>
            <w:r>
              <w:rPr>
                <w:sz w:val="19"/>
              </w:rPr>
              <w:t>20%</w:t>
            </w:r>
          </w:p>
        </w:tc>
        <w:tc>
          <w:tcPr>
            <w:tcW w:w="1701" w:type="dxa"/>
            <w:shd w:val="clear" w:color="auto" w:fill="EFF6FF"/>
            <w:vAlign w:val="center"/>
          </w:tcPr>
          <w:p w14:paraId="630F2D3E" w14:textId="77777777" w:rsidR="000561BE" w:rsidRDefault="004531EA">
            <w:pPr>
              <w:jc w:val="center"/>
            </w:pPr>
            <w:r>
              <w:rPr>
                <w:sz w:val="19"/>
              </w:rPr>
              <w:t>25%</w:t>
            </w:r>
          </w:p>
        </w:tc>
        <w:tc>
          <w:tcPr>
            <w:tcW w:w="1701" w:type="dxa"/>
            <w:shd w:val="clear" w:color="auto" w:fill="EFF6FF"/>
            <w:vAlign w:val="center"/>
          </w:tcPr>
          <w:p w14:paraId="58479BA2" w14:textId="77777777" w:rsidR="000561BE" w:rsidRDefault="004531EA">
            <w:pPr>
              <w:jc w:val="center"/>
            </w:pPr>
            <w:r>
              <w:rPr>
                <w:sz w:val="19"/>
              </w:rPr>
              <w:t>30%</w:t>
            </w:r>
          </w:p>
        </w:tc>
      </w:tr>
      <w:tr w:rsidR="000561BE" w14:paraId="2FBA0DF8" w14:textId="77777777">
        <w:trPr>
          <w:jc w:val="center"/>
        </w:trPr>
        <w:tc>
          <w:tcPr>
            <w:tcW w:w="2268" w:type="dxa"/>
            <w:vAlign w:val="center"/>
          </w:tcPr>
          <w:p w14:paraId="4E05BFB9" w14:textId="77777777" w:rsidR="000561BE" w:rsidRDefault="004531EA">
            <w:pPr>
              <w:jc w:val="center"/>
            </w:pPr>
            <w:r>
              <w:rPr>
                <w:sz w:val="19"/>
              </w:rPr>
              <w:t>월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매출</w:t>
            </w:r>
          </w:p>
        </w:tc>
        <w:tc>
          <w:tcPr>
            <w:tcW w:w="1701" w:type="dxa"/>
            <w:vAlign w:val="center"/>
          </w:tcPr>
          <w:p w14:paraId="4D98E855" w14:textId="77777777" w:rsidR="000561BE" w:rsidRDefault="004531EA">
            <w:pPr>
              <w:jc w:val="center"/>
            </w:pPr>
            <w:r>
              <w:rPr>
                <w:sz w:val="19"/>
              </w:rPr>
              <w:t>90</w:t>
            </w:r>
            <w:r>
              <w:rPr>
                <w:sz w:val="19"/>
              </w:rPr>
              <w:t>만원</w:t>
            </w:r>
          </w:p>
        </w:tc>
        <w:tc>
          <w:tcPr>
            <w:tcW w:w="1701" w:type="dxa"/>
            <w:vAlign w:val="center"/>
          </w:tcPr>
          <w:p w14:paraId="7E15F3B2" w14:textId="77777777" w:rsidR="000561BE" w:rsidRDefault="004531EA">
            <w:pPr>
              <w:jc w:val="center"/>
            </w:pPr>
            <w:r>
              <w:rPr>
                <w:sz w:val="19"/>
              </w:rPr>
              <w:t>600</w:t>
            </w:r>
            <w:r>
              <w:rPr>
                <w:sz w:val="19"/>
              </w:rPr>
              <w:t>만원</w:t>
            </w:r>
          </w:p>
        </w:tc>
        <w:tc>
          <w:tcPr>
            <w:tcW w:w="1701" w:type="dxa"/>
            <w:vAlign w:val="center"/>
          </w:tcPr>
          <w:p w14:paraId="2B32E64E" w14:textId="77777777" w:rsidR="000561BE" w:rsidRDefault="004531EA">
            <w:pPr>
              <w:jc w:val="center"/>
            </w:pPr>
            <w:r>
              <w:rPr>
                <w:sz w:val="19"/>
              </w:rPr>
              <w:t>2,500</w:t>
            </w:r>
            <w:r>
              <w:rPr>
                <w:sz w:val="19"/>
              </w:rPr>
              <w:t>만원</w:t>
            </w:r>
          </w:p>
        </w:tc>
        <w:tc>
          <w:tcPr>
            <w:tcW w:w="1701" w:type="dxa"/>
            <w:vAlign w:val="center"/>
          </w:tcPr>
          <w:p w14:paraId="5ABA14BA" w14:textId="77777777" w:rsidR="000561BE" w:rsidRDefault="004531EA">
            <w:pPr>
              <w:jc w:val="center"/>
            </w:pPr>
            <w:r>
              <w:rPr>
                <w:sz w:val="19"/>
              </w:rPr>
              <w:t>1.2</w:t>
            </w:r>
            <w:r>
              <w:rPr>
                <w:sz w:val="19"/>
              </w:rPr>
              <w:t>억원</w:t>
            </w:r>
          </w:p>
        </w:tc>
      </w:tr>
    </w:tbl>
    <w:p w14:paraId="0FB6BA3D" w14:textId="77777777" w:rsidR="000561BE" w:rsidRDefault="000561BE"/>
    <w:p w14:paraId="70137326" w14:textId="77777777" w:rsidR="000561BE" w:rsidRDefault="004531EA">
      <w:pPr>
        <w:spacing w:before="240" w:after="120"/>
      </w:pPr>
      <w:r>
        <w:rPr>
          <w:b/>
          <w:color w:val="475569"/>
          <w:sz w:val="26"/>
        </w:rPr>
        <w:t xml:space="preserve">6-3. </w:t>
      </w:r>
      <w:r>
        <w:rPr>
          <w:b/>
          <w:color w:val="475569"/>
          <w:sz w:val="26"/>
        </w:rPr>
        <w:t>바이럴</w:t>
      </w:r>
      <w:r>
        <w:rPr>
          <w:b/>
          <w:color w:val="475569"/>
          <w:sz w:val="26"/>
        </w:rPr>
        <w:t xml:space="preserve"> </w:t>
      </w:r>
      <w:r>
        <w:rPr>
          <w:b/>
          <w:color w:val="475569"/>
          <w:sz w:val="26"/>
        </w:rPr>
        <w:t>루프</w:t>
      </w:r>
    </w:p>
    <w:p w14:paraId="35357377" w14:textId="77777777" w:rsidR="000561BE" w:rsidRDefault="004531EA">
      <w:pPr>
        <w:spacing w:after="80"/>
      </w:pPr>
      <w:r>
        <w:rPr>
          <w:sz w:val="21"/>
        </w:rPr>
        <w:t>합격</w:t>
      </w:r>
      <w:r>
        <w:rPr>
          <w:sz w:val="21"/>
        </w:rPr>
        <w:t xml:space="preserve"> </w:t>
      </w:r>
      <w:r>
        <w:rPr>
          <w:sz w:val="21"/>
        </w:rPr>
        <w:t>성공</w:t>
      </w:r>
      <w:r>
        <w:rPr>
          <w:sz w:val="21"/>
        </w:rPr>
        <w:t xml:space="preserve"> </w:t>
      </w:r>
      <w:r>
        <w:rPr>
          <w:sz w:val="21"/>
        </w:rPr>
        <w:t>유저</w:t>
      </w:r>
      <w:r>
        <w:rPr>
          <w:sz w:val="21"/>
        </w:rPr>
        <w:t xml:space="preserve"> → '</w:t>
      </w:r>
      <w:r>
        <w:rPr>
          <w:sz w:val="21"/>
        </w:rPr>
        <w:t>에브리타임</w:t>
      </w:r>
      <w:r>
        <w:rPr>
          <w:sz w:val="21"/>
        </w:rPr>
        <w:t>/</w:t>
      </w:r>
      <w:r>
        <w:rPr>
          <w:sz w:val="21"/>
        </w:rPr>
        <w:t>블라인드</w:t>
      </w:r>
      <w:r>
        <w:rPr>
          <w:sz w:val="21"/>
        </w:rPr>
        <w:t xml:space="preserve"> </w:t>
      </w:r>
      <w:r>
        <w:rPr>
          <w:sz w:val="21"/>
        </w:rPr>
        <w:t>후기</w:t>
      </w:r>
      <w:r>
        <w:rPr>
          <w:sz w:val="21"/>
        </w:rPr>
        <w:t xml:space="preserve">' → </w:t>
      </w:r>
      <w:r>
        <w:rPr>
          <w:sz w:val="21"/>
        </w:rPr>
        <w:t>신규</w:t>
      </w:r>
      <w:r>
        <w:rPr>
          <w:sz w:val="21"/>
        </w:rPr>
        <w:t xml:space="preserve"> </w:t>
      </w:r>
      <w:r>
        <w:rPr>
          <w:sz w:val="21"/>
        </w:rPr>
        <w:t>유저</w:t>
      </w:r>
      <w:r>
        <w:rPr>
          <w:sz w:val="21"/>
        </w:rPr>
        <w:t xml:space="preserve"> </w:t>
      </w:r>
      <w:r>
        <w:rPr>
          <w:sz w:val="21"/>
        </w:rPr>
        <w:t>유입</w:t>
      </w:r>
      <w:r>
        <w:rPr>
          <w:sz w:val="21"/>
        </w:rPr>
        <w:t xml:space="preserve"> → </w:t>
      </w:r>
      <w:r>
        <w:rPr>
          <w:sz w:val="21"/>
        </w:rPr>
        <w:t>신규</w:t>
      </w:r>
      <w:r>
        <w:rPr>
          <w:sz w:val="21"/>
        </w:rPr>
        <w:t xml:space="preserve"> </w:t>
      </w:r>
      <w:r>
        <w:rPr>
          <w:sz w:val="21"/>
        </w:rPr>
        <w:t>가입</w:t>
      </w:r>
      <w:r>
        <w:rPr>
          <w:sz w:val="21"/>
        </w:rPr>
        <w:t xml:space="preserve"> </w:t>
      </w:r>
      <w:r>
        <w:rPr>
          <w:sz w:val="21"/>
        </w:rPr>
        <w:t>시</w:t>
      </w:r>
      <w:r>
        <w:rPr>
          <w:sz w:val="21"/>
        </w:rPr>
        <w:t xml:space="preserve"> </w:t>
      </w:r>
      <w:r>
        <w:rPr>
          <w:sz w:val="21"/>
        </w:rPr>
        <w:t>무료</w:t>
      </w:r>
      <w:r>
        <w:rPr>
          <w:sz w:val="21"/>
        </w:rPr>
        <w:t xml:space="preserve"> </w:t>
      </w:r>
      <w:r>
        <w:rPr>
          <w:sz w:val="21"/>
        </w:rPr>
        <w:t>포인트</w:t>
      </w:r>
      <w:r>
        <w:rPr>
          <w:sz w:val="21"/>
        </w:rPr>
        <w:t xml:space="preserve">(5P) </w:t>
      </w:r>
      <w:r>
        <w:rPr>
          <w:sz w:val="21"/>
        </w:rPr>
        <w:t>지급</w:t>
      </w:r>
      <w:r>
        <w:rPr>
          <w:sz w:val="21"/>
        </w:rPr>
        <w:t xml:space="preserve"> → </w:t>
      </w:r>
      <w:r>
        <w:rPr>
          <w:sz w:val="21"/>
        </w:rPr>
        <w:t>자소서</w:t>
      </w:r>
      <w:r>
        <w:rPr>
          <w:sz w:val="21"/>
        </w:rPr>
        <w:t xml:space="preserve"> </w:t>
      </w:r>
      <w:r>
        <w:rPr>
          <w:sz w:val="21"/>
        </w:rPr>
        <w:t>생성</w:t>
      </w:r>
      <w:r>
        <w:rPr>
          <w:sz w:val="21"/>
        </w:rPr>
        <w:t xml:space="preserve"> → </w:t>
      </w:r>
      <w:r>
        <w:rPr>
          <w:sz w:val="21"/>
        </w:rPr>
        <w:t>합격</w:t>
      </w:r>
      <w:r>
        <w:rPr>
          <w:sz w:val="21"/>
        </w:rPr>
        <w:t xml:space="preserve"> </w:t>
      </w:r>
      <w:r>
        <w:rPr>
          <w:sz w:val="21"/>
        </w:rPr>
        <w:t>성공</w:t>
      </w:r>
      <w:r>
        <w:rPr>
          <w:sz w:val="21"/>
        </w:rPr>
        <w:t xml:space="preserve"> → </w:t>
      </w:r>
      <w:r>
        <w:rPr>
          <w:sz w:val="21"/>
        </w:rPr>
        <w:t>루프</w:t>
      </w:r>
      <w:r>
        <w:rPr>
          <w:sz w:val="21"/>
        </w:rPr>
        <w:t xml:space="preserve"> </w:t>
      </w:r>
      <w:r>
        <w:rPr>
          <w:sz w:val="21"/>
        </w:rPr>
        <w:t>반복</w:t>
      </w:r>
    </w:p>
    <w:p w14:paraId="5E9B5D0B" w14:textId="77777777" w:rsidR="000561BE" w:rsidRDefault="004531EA">
      <w:r>
        <w:br w:type="page"/>
      </w:r>
    </w:p>
    <w:p w14:paraId="094D4D69" w14:textId="77777777" w:rsidR="000561BE" w:rsidRDefault="004531EA">
      <w:pPr>
        <w:pBdr>
          <w:bottom w:val="single" w:sz="6" w:space="4" w:color="1E40AF"/>
        </w:pBdr>
        <w:spacing w:before="360" w:after="120"/>
      </w:pPr>
      <w:r>
        <w:rPr>
          <w:b/>
          <w:color w:val="1E40AF"/>
          <w:sz w:val="32"/>
        </w:rPr>
        <w:lastRenderedPageBreak/>
        <w:t xml:space="preserve">7. </w:t>
      </w:r>
      <w:r>
        <w:rPr>
          <w:b/>
          <w:color w:val="1E40AF"/>
          <w:sz w:val="32"/>
        </w:rPr>
        <w:t>기술</w:t>
      </w:r>
      <w:r>
        <w:rPr>
          <w:b/>
          <w:color w:val="1E40AF"/>
          <w:sz w:val="32"/>
        </w:rPr>
        <w:t xml:space="preserve"> </w:t>
      </w:r>
      <w:r>
        <w:rPr>
          <w:b/>
          <w:color w:val="1E40AF"/>
          <w:sz w:val="32"/>
        </w:rPr>
        <w:t>역량</w:t>
      </w:r>
    </w:p>
    <w:p w14:paraId="759F6386" w14:textId="77777777" w:rsidR="000561BE" w:rsidRDefault="004531EA">
      <w:pPr>
        <w:spacing w:before="240" w:after="120"/>
      </w:pPr>
      <w:r>
        <w:rPr>
          <w:b/>
          <w:color w:val="475569"/>
          <w:sz w:val="26"/>
        </w:rPr>
        <w:t xml:space="preserve">7-1. </w:t>
      </w:r>
      <w:r>
        <w:rPr>
          <w:b/>
          <w:color w:val="475569"/>
          <w:sz w:val="26"/>
        </w:rPr>
        <w:t>기술</w:t>
      </w:r>
      <w:r>
        <w:rPr>
          <w:b/>
          <w:color w:val="475569"/>
          <w:sz w:val="26"/>
        </w:rPr>
        <w:t xml:space="preserve"> </w:t>
      </w:r>
      <w:r>
        <w:rPr>
          <w:b/>
          <w:color w:val="475569"/>
          <w:sz w:val="26"/>
        </w:rPr>
        <w:t>스택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660"/>
        <w:gridCol w:w="3824"/>
        <w:gridCol w:w="3294"/>
      </w:tblGrid>
      <w:tr w:rsidR="000561BE" w14:paraId="533A5C49" w14:textId="77777777">
        <w:trPr>
          <w:jc w:val="center"/>
        </w:trPr>
        <w:tc>
          <w:tcPr>
            <w:tcW w:w="1701" w:type="dxa"/>
            <w:shd w:val="clear" w:color="auto" w:fill="1E40AF"/>
            <w:vAlign w:val="center"/>
          </w:tcPr>
          <w:p w14:paraId="7EB9F639" w14:textId="77777777" w:rsidR="000561BE" w:rsidRDefault="004531EA">
            <w:pPr>
              <w:jc w:val="center"/>
            </w:pPr>
            <w:r>
              <w:rPr>
                <w:b/>
                <w:color w:val="FFFFFF"/>
                <w:sz w:val="20"/>
              </w:rPr>
              <w:t>영역</w:t>
            </w:r>
          </w:p>
        </w:tc>
        <w:tc>
          <w:tcPr>
            <w:tcW w:w="3969" w:type="dxa"/>
            <w:shd w:val="clear" w:color="auto" w:fill="1E40AF"/>
            <w:vAlign w:val="center"/>
          </w:tcPr>
          <w:p w14:paraId="3F27F426" w14:textId="77777777" w:rsidR="000561BE" w:rsidRDefault="004531EA">
            <w:pPr>
              <w:jc w:val="center"/>
            </w:pPr>
            <w:r>
              <w:rPr>
                <w:b/>
                <w:color w:val="FFFFFF"/>
                <w:sz w:val="20"/>
              </w:rPr>
              <w:t>기술</w:t>
            </w:r>
          </w:p>
        </w:tc>
        <w:tc>
          <w:tcPr>
            <w:tcW w:w="3402" w:type="dxa"/>
            <w:shd w:val="clear" w:color="auto" w:fill="1E40AF"/>
            <w:vAlign w:val="center"/>
          </w:tcPr>
          <w:p w14:paraId="7ACE30FD" w14:textId="77777777" w:rsidR="000561BE" w:rsidRDefault="004531EA">
            <w:pPr>
              <w:jc w:val="center"/>
            </w:pPr>
            <w:r>
              <w:rPr>
                <w:b/>
                <w:color w:val="FFFFFF"/>
                <w:sz w:val="20"/>
              </w:rPr>
              <w:t>이유</w:t>
            </w:r>
          </w:p>
        </w:tc>
      </w:tr>
      <w:tr w:rsidR="000561BE" w14:paraId="5791FC93" w14:textId="77777777">
        <w:trPr>
          <w:jc w:val="center"/>
        </w:trPr>
        <w:tc>
          <w:tcPr>
            <w:tcW w:w="1701" w:type="dxa"/>
            <w:shd w:val="clear" w:color="auto" w:fill="EFF6FF"/>
            <w:vAlign w:val="center"/>
          </w:tcPr>
          <w:p w14:paraId="00F33876" w14:textId="77777777" w:rsidR="000561BE" w:rsidRDefault="004531EA">
            <w:pPr>
              <w:jc w:val="center"/>
            </w:pPr>
            <w:r>
              <w:rPr>
                <w:sz w:val="19"/>
              </w:rPr>
              <w:t>Frontend</w:t>
            </w:r>
          </w:p>
        </w:tc>
        <w:tc>
          <w:tcPr>
            <w:tcW w:w="3969" w:type="dxa"/>
            <w:shd w:val="clear" w:color="auto" w:fill="EFF6FF"/>
            <w:vAlign w:val="center"/>
          </w:tcPr>
          <w:p w14:paraId="0DC9B57A" w14:textId="77777777" w:rsidR="000561BE" w:rsidRDefault="004531EA">
            <w:pPr>
              <w:jc w:val="center"/>
            </w:pPr>
            <w:r>
              <w:rPr>
                <w:sz w:val="19"/>
              </w:rPr>
              <w:t>React + TypeScript + Vite + shadcn/ui</w:t>
            </w:r>
          </w:p>
        </w:tc>
        <w:tc>
          <w:tcPr>
            <w:tcW w:w="3402" w:type="dxa"/>
            <w:shd w:val="clear" w:color="auto" w:fill="EFF6FF"/>
            <w:vAlign w:val="center"/>
          </w:tcPr>
          <w:p w14:paraId="0E43BC0D" w14:textId="77777777" w:rsidR="000561BE" w:rsidRDefault="004531EA">
            <w:pPr>
              <w:jc w:val="center"/>
            </w:pPr>
            <w:r>
              <w:rPr>
                <w:sz w:val="19"/>
              </w:rPr>
              <w:t>빠른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빌드</w:t>
            </w:r>
            <w:r>
              <w:rPr>
                <w:sz w:val="19"/>
              </w:rPr>
              <w:t xml:space="preserve">, </w:t>
            </w:r>
            <w:r>
              <w:rPr>
                <w:sz w:val="19"/>
              </w:rPr>
              <w:t>커스터마이즈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용이</w:t>
            </w:r>
          </w:p>
        </w:tc>
      </w:tr>
      <w:tr w:rsidR="000561BE" w14:paraId="4BF548E3" w14:textId="77777777">
        <w:trPr>
          <w:jc w:val="center"/>
        </w:trPr>
        <w:tc>
          <w:tcPr>
            <w:tcW w:w="1701" w:type="dxa"/>
            <w:vAlign w:val="center"/>
          </w:tcPr>
          <w:p w14:paraId="16937E4A" w14:textId="77777777" w:rsidR="000561BE" w:rsidRDefault="004531EA">
            <w:pPr>
              <w:jc w:val="center"/>
            </w:pPr>
            <w:r>
              <w:rPr>
                <w:sz w:val="19"/>
              </w:rPr>
              <w:t>Backend</w:t>
            </w:r>
          </w:p>
        </w:tc>
        <w:tc>
          <w:tcPr>
            <w:tcW w:w="3969" w:type="dxa"/>
            <w:vAlign w:val="center"/>
          </w:tcPr>
          <w:p w14:paraId="3360A7D0" w14:textId="77777777" w:rsidR="000561BE" w:rsidRDefault="004531EA">
            <w:pPr>
              <w:jc w:val="center"/>
            </w:pPr>
            <w:r>
              <w:rPr>
                <w:sz w:val="19"/>
              </w:rPr>
              <w:t>FastAPI (Python)</w:t>
            </w:r>
          </w:p>
        </w:tc>
        <w:tc>
          <w:tcPr>
            <w:tcW w:w="3402" w:type="dxa"/>
            <w:vAlign w:val="center"/>
          </w:tcPr>
          <w:p w14:paraId="1E12A29E" w14:textId="77777777" w:rsidR="000561BE" w:rsidRDefault="004531EA">
            <w:pPr>
              <w:jc w:val="center"/>
            </w:pPr>
            <w:r>
              <w:rPr>
                <w:sz w:val="19"/>
              </w:rPr>
              <w:t xml:space="preserve">AI </w:t>
            </w:r>
            <w:r>
              <w:rPr>
                <w:sz w:val="19"/>
              </w:rPr>
              <w:t>라이브러리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호환</w:t>
            </w:r>
            <w:r>
              <w:rPr>
                <w:sz w:val="19"/>
              </w:rPr>
              <w:t>, async</w:t>
            </w:r>
          </w:p>
        </w:tc>
      </w:tr>
      <w:tr w:rsidR="000561BE" w14:paraId="71B6D193" w14:textId="77777777">
        <w:trPr>
          <w:jc w:val="center"/>
        </w:trPr>
        <w:tc>
          <w:tcPr>
            <w:tcW w:w="1701" w:type="dxa"/>
            <w:shd w:val="clear" w:color="auto" w:fill="EFF6FF"/>
            <w:vAlign w:val="center"/>
          </w:tcPr>
          <w:p w14:paraId="1BF9FCDE" w14:textId="77777777" w:rsidR="000561BE" w:rsidRDefault="004531EA">
            <w:pPr>
              <w:jc w:val="center"/>
            </w:pPr>
            <w:r>
              <w:rPr>
                <w:sz w:val="19"/>
              </w:rPr>
              <w:t>DB</w:t>
            </w:r>
          </w:p>
        </w:tc>
        <w:tc>
          <w:tcPr>
            <w:tcW w:w="3969" w:type="dxa"/>
            <w:shd w:val="clear" w:color="auto" w:fill="EFF6FF"/>
            <w:vAlign w:val="center"/>
          </w:tcPr>
          <w:p w14:paraId="6066804D" w14:textId="77777777" w:rsidR="000561BE" w:rsidRDefault="004531EA">
            <w:pPr>
              <w:jc w:val="center"/>
            </w:pPr>
            <w:r>
              <w:rPr>
                <w:sz w:val="19"/>
              </w:rPr>
              <w:t>PostgreSQL</w:t>
            </w:r>
          </w:p>
        </w:tc>
        <w:tc>
          <w:tcPr>
            <w:tcW w:w="3402" w:type="dxa"/>
            <w:shd w:val="clear" w:color="auto" w:fill="EFF6FF"/>
            <w:vAlign w:val="center"/>
          </w:tcPr>
          <w:p w14:paraId="5754F7E4" w14:textId="77777777" w:rsidR="000561BE" w:rsidRDefault="004531EA">
            <w:pPr>
              <w:jc w:val="center"/>
            </w:pPr>
            <w:r>
              <w:rPr>
                <w:sz w:val="19"/>
              </w:rPr>
              <w:t>안정적</w:t>
            </w:r>
            <w:r>
              <w:rPr>
                <w:sz w:val="19"/>
              </w:rPr>
              <w:t xml:space="preserve">, AES-256 </w:t>
            </w:r>
            <w:r>
              <w:rPr>
                <w:sz w:val="19"/>
              </w:rPr>
              <w:t>암호화</w:t>
            </w:r>
          </w:p>
        </w:tc>
      </w:tr>
      <w:tr w:rsidR="000561BE" w14:paraId="6EF41162" w14:textId="77777777">
        <w:trPr>
          <w:jc w:val="center"/>
        </w:trPr>
        <w:tc>
          <w:tcPr>
            <w:tcW w:w="1701" w:type="dxa"/>
            <w:vAlign w:val="center"/>
          </w:tcPr>
          <w:p w14:paraId="0D92D5E3" w14:textId="77777777" w:rsidR="000561BE" w:rsidRDefault="004531EA">
            <w:pPr>
              <w:jc w:val="center"/>
            </w:pPr>
            <w:r>
              <w:rPr>
                <w:sz w:val="19"/>
              </w:rPr>
              <w:t>AI</w:t>
            </w:r>
          </w:p>
        </w:tc>
        <w:tc>
          <w:tcPr>
            <w:tcW w:w="3969" w:type="dxa"/>
            <w:vAlign w:val="center"/>
          </w:tcPr>
          <w:p w14:paraId="55242514" w14:textId="77777777" w:rsidR="000561BE" w:rsidRDefault="004531EA">
            <w:pPr>
              <w:jc w:val="center"/>
            </w:pPr>
            <w:r>
              <w:rPr>
                <w:sz w:val="19"/>
              </w:rPr>
              <w:t>Claude Sonnet 4.6 + GPT-4o-mini</w:t>
            </w:r>
          </w:p>
        </w:tc>
        <w:tc>
          <w:tcPr>
            <w:tcW w:w="3402" w:type="dxa"/>
            <w:vAlign w:val="center"/>
          </w:tcPr>
          <w:p w14:paraId="66AF5245" w14:textId="77777777" w:rsidR="000561BE" w:rsidRDefault="004531EA">
            <w:pPr>
              <w:jc w:val="center"/>
            </w:pPr>
            <w:r>
              <w:rPr>
                <w:sz w:val="19"/>
              </w:rPr>
              <w:t>자소서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면접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생성</w:t>
            </w:r>
            <w:r>
              <w:rPr>
                <w:sz w:val="19"/>
              </w:rPr>
              <w:t xml:space="preserve">, </w:t>
            </w:r>
            <w:r>
              <w:rPr>
                <w:sz w:val="19"/>
              </w:rPr>
              <w:t>파일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파싱</w:t>
            </w:r>
          </w:p>
        </w:tc>
      </w:tr>
      <w:tr w:rsidR="000561BE" w14:paraId="34F3E0CE" w14:textId="77777777">
        <w:trPr>
          <w:jc w:val="center"/>
        </w:trPr>
        <w:tc>
          <w:tcPr>
            <w:tcW w:w="1701" w:type="dxa"/>
            <w:shd w:val="clear" w:color="auto" w:fill="EFF6FF"/>
            <w:vAlign w:val="center"/>
          </w:tcPr>
          <w:p w14:paraId="244BC128" w14:textId="77777777" w:rsidR="000561BE" w:rsidRDefault="004531EA">
            <w:pPr>
              <w:jc w:val="center"/>
            </w:pPr>
            <w:r>
              <w:rPr>
                <w:sz w:val="19"/>
              </w:rPr>
              <w:t>인증</w:t>
            </w:r>
          </w:p>
        </w:tc>
        <w:tc>
          <w:tcPr>
            <w:tcW w:w="3969" w:type="dxa"/>
            <w:shd w:val="clear" w:color="auto" w:fill="EFF6FF"/>
            <w:vAlign w:val="center"/>
          </w:tcPr>
          <w:p w14:paraId="093DEC3C" w14:textId="77777777" w:rsidR="000561BE" w:rsidRDefault="004531EA">
            <w:pPr>
              <w:jc w:val="center"/>
            </w:pPr>
            <w:r>
              <w:rPr>
                <w:sz w:val="19"/>
              </w:rPr>
              <w:t>JWT RS256</w:t>
            </w:r>
          </w:p>
        </w:tc>
        <w:tc>
          <w:tcPr>
            <w:tcW w:w="3402" w:type="dxa"/>
            <w:shd w:val="clear" w:color="auto" w:fill="EFF6FF"/>
            <w:vAlign w:val="center"/>
          </w:tcPr>
          <w:p w14:paraId="279C5EF7" w14:textId="77777777" w:rsidR="000561BE" w:rsidRDefault="004531EA">
            <w:pPr>
              <w:jc w:val="center"/>
            </w:pPr>
            <w:r>
              <w:rPr>
                <w:sz w:val="19"/>
              </w:rPr>
              <w:t>Access 30</w:t>
            </w:r>
            <w:r>
              <w:rPr>
                <w:sz w:val="19"/>
              </w:rPr>
              <w:t>분</w:t>
            </w:r>
            <w:r>
              <w:rPr>
                <w:sz w:val="19"/>
              </w:rPr>
              <w:t xml:space="preserve"> + Refresh 7</w:t>
            </w:r>
            <w:r>
              <w:rPr>
                <w:sz w:val="19"/>
              </w:rPr>
              <w:t>일</w:t>
            </w:r>
          </w:p>
        </w:tc>
      </w:tr>
      <w:tr w:rsidR="000561BE" w14:paraId="70B49BAD" w14:textId="77777777">
        <w:trPr>
          <w:jc w:val="center"/>
        </w:trPr>
        <w:tc>
          <w:tcPr>
            <w:tcW w:w="1701" w:type="dxa"/>
            <w:vAlign w:val="center"/>
          </w:tcPr>
          <w:p w14:paraId="0B0405B9" w14:textId="77777777" w:rsidR="000561BE" w:rsidRDefault="004531EA">
            <w:pPr>
              <w:jc w:val="center"/>
            </w:pPr>
            <w:r>
              <w:rPr>
                <w:sz w:val="19"/>
              </w:rPr>
              <w:t>결제</w:t>
            </w:r>
          </w:p>
        </w:tc>
        <w:tc>
          <w:tcPr>
            <w:tcW w:w="3969" w:type="dxa"/>
            <w:vAlign w:val="center"/>
          </w:tcPr>
          <w:p w14:paraId="345C373D" w14:textId="77777777" w:rsidR="000561BE" w:rsidRDefault="004531EA">
            <w:pPr>
              <w:jc w:val="center"/>
            </w:pPr>
            <w:r>
              <w:rPr>
                <w:sz w:val="19"/>
              </w:rPr>
              <w:t>토스페이먼츠</w:t>
            </w:r>
          </w:p>
        </w:tc>
        <w:tc>
          <w:tcPr>
            <w:tcW w:w="3402" w:type="dxa"/>
            <w:vAlign w:val="center"/>
          </w:tcPr>
          <w:p w14:paraId="50BFFF5E" w14:textId="77777777" w:rsidR="000561BE" w:rsidRDefault="004531EA">
            <w:pPr>
              <w:jc w:val="center"/>
            </w:pPr>
            <w:r>
              <w:rPr>
                <w:sz w:val="19"/>
              </w:rPr>
              <w:t>국내</w:t>
            </w:r>
            <w:r>
              <w:rPr>
                <w:sz w:val="19"/>
              </w:rPr>
              <w:t xml:space="preserve"> PG</w:t>
            </w:r>
            <w:r>
              <w:rPr>
                <w:sz w:val="19"/>
              </w:rPr>
              <w:t>사</w:t>
            </w:r>
            <w:r>
              <w:rPr>
                <w:sz w:val="19"/>
              </w:rPr>
              <w:t xml:space="preserve">, </w:t>
            </w:r>
            <w:r>
              <w:rPr>
                <w:sz w:val="19"/>
              </w:rPr>
              <w:t>카드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계좌이체</w:t>
            </w:r>
          </w:p>
        </w:tc>
      </w:tr>
      <w:tr w:rsidR="000561BE" w14:paraId="61E5B10D" w14:textId="77777777">
        <w:trPr>
          <w:jc w:val="center"/>
        </w:trPr>
        <w:tc>
          <w:tcPr>
            <w:tcW w:w="1701" w:type="dxa"/>
            <w:shd w:val="clear" w:color="auto" w:fill="EFF6FF"/>
            <w:vAlign w:val="center"/>
          </w:tcPr>
          <w:p w14:paraId="5BC53694" w14:textId="77777777" w:rsidR="000561BE" w:rsidRDefault="004531EA">
            <w:pPr>
              <w:jc w:val="center"/>
            </w:pPr>
            <w:r>
              <w:rPr>
                <w:sz w:val="19"/>
              </w:rPr>
              <w:t>스트리밍</w:t>
            </w:r>
          </w:p>
        </w:tc>
        <w:tc>
          <w:tcPr>
            <w:tcW w:w="3969" w:type="dxa"/>
            <w:shd w:val="clear" w:color="auto" w:fill="EFF6FF"/>
            <w:vAlign w:val="center"/>
          </w:tcPr>
          <w:p w14:paraId="37CBB9D6" w14:textId="77777777" w:rsidR="000561BE" w:rsidRDefault="004531EA">
            <w:pPr>
              <w:jc w:val="center"/>
            </w:pPr>
            <w:r>
              <w:rPr>
                <w:sz w:val="19"/>
              </w:rPr>
              <w:t>FastAPI SSE</w:t>
            </w:r>
          </w:p>
        </w:tc>
        <w:tc>
          <w:tcPr>
            <w:tcW w:w="3402" w:type="dxa"/>
            <w:shd w:val="clear" w:color="auto" w:fill="EFF6FF"/>
            <w:vAlign w:val="center"/>
          </w:tcPr>
          <w:p w14:paraId="1DA51A11" w14:textId="77777777" w:rsidR="000561BE" w:rsidRDefault="004531EA">
            <w:pPr>
              <w:jc w:val="center"/>
            </w:pPr>
            <w:r>
              <w:rPr>
                <w:sz w:val="19"/>
              </w:rPr>
              <w:t>면접</w:t>
            </w:r>
            <w:r>
              <w:rPr>
                <w:sz w:val="19"/>
              </w:rPr>
              <w:t xml:space="preserve"> AI </w:t>
            </w:r>
            <w:r>
              <w:rPr>
                <w:sz w:val="19"/>
              </w:rPr>
              <w:t>피드백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실시간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스트리밍</w:t>
            </w:r>
          </w:p>
        </w:tc>
      </w:tr>
    </w:tbl>
    <w:p w14:paraId="43C62660" w14:textId="77777777" w:rsidR="000561BE" w:rsidRDefault="000561BE"/>
    <w:p w14:paraId="23BB04DF" w14:textId="77777777" w:rsidR="000561BE" w:rsidRDefault="004531EA">
      <w:pPr>
        <w:spacing w:before="240" w:after="120"/>
      </w:pPr>
      <w:r>
        <w:rPr>
          <w:b/>
          <w:color w:val="475569"/>
          <w:sz w:val="26"/>
        </w:rPr>
        <w:t xml:space="preserve">7-2. </w:t>
      </w:r>
      <w:r>
        <w:rPr>
          <w:b/>
          <w:color w:val="475569"/>
          <w:sz w:val="26"/>
        </w:rPr>
        <w:t>현재</w:t>
      </w:r>
      <w:r>
        <w:rPr>
          <w:b/>
          <w:color w:val="475569"/>
          <w:sz w:val="26"/>
        </w:rPr>
        <w:t xml:space="preserve"> </w:t>
      </w:r>
      <w:r>
        <w:rPr>
          <w:b/>
          <w:color w:val="475569"/>
          <w:sz w:val="26"/>
        </w:rPr>
        <w:t>구현</w:t>
      </w:r>
      <w:r>
        <w:rPr>
          <w:b/>
          <w:color w:val="475569"/>
          <w:sz w:val="26"/>
        </w:rPr>
        <w:t xml:space="preserve"> </w:t>
      </w:r>
      <w:r>
        <w:rPr>
          <w:b/>
          <w:color w:val="475569"/>
          <w:sz w:val="26"/>
        </w:rPr>
        <w:t>완료</w:t>
      </w:r>
      <w:r>
        <w:rPr>
          <w:b/>
          <w:color w:val="475569"/>
          <w:sz w:val="26"/>
        </w:rPr>
        <w:t xml:space="preserve"> </w:t>
      </w:r>
      <w:r>
        <w:rPr>
          <w:b/>
          <w:color w:val="475569"/>
          <w:sz w:val="26"/>
        </w:rPr>
        <w:t>기능</w:t>
      </w:r>
      <w:r>
        <w:rPr>
          <w:b/>
          <w:color w:val="475569"/>
          <w:sz w:val="26"/>
        </w:rPr>
        <w:t xml:space="preserve"> (2026.03)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507"/>
        <w:gridCol w:w="3271"/>
      </w:tblGrid>
      <w:tr w:rsidR="000561BE" w14:paraId="10C7F95D" w14:textId="77777777">
        <w:trPr>
          <w:jc w:val="center"/>
        </w:trPr>
        <w:tc>
          <w:tcPr>
            <w:tcW w:w="5669" w:type="dxa"/>
            <w:shd w:val="clear" w:color="auto" w:fill="1E40AF"/>
            <w:vAlign w:val="center"/>
          </w:tcPr>
          <w:p w14:paraId="58B6AA3D" w14:textId="77777777" w:rsidR="000561BE" w:rsidRDefault="004531EA">
            <w:pPr>
              <w:jc w:val="center"/>
            </w:pPr>
            <w:r>
              <w:rPr>
                <w:b/>
                <w:color w:val="FFFFFF"/>
                <w:sz w:val="20"/>
              </w:rPr>
              <w:t>기능</w:t>
            </w:r>
          </w:p>
        </w:tc>
        <w:tc>
          <w:tcPr>
            <w:tcW w:w="3402" w:type="dxa"/>
            <w:shd w:val="clear" w:color="auto" w:fill="1E40AF"/>
            <w:vAlign w:val="center"/>
          </w:tcPr>
          <w:p w14:paraId="72ADCE15" w14:textId="77777777" w:rsidR="000561BE" w:rsidRDefault="004531EA">
            <w:pPr>
              <w:jc w:val="center"/>
            </w:pPr>
            <w:r>
              <w:rPr>
                <w:b/>
                <w:color w:val="FFFFFF"/>
                <w:sz w:val="20"/>
              </w:rPr>
              <w:t>구현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상태</w:t>
            </w:r>
          </w:p>
        </w:tc>
      </w:tr>
      <w:tr w:rsidR="000561BE" w14:paraId="068C3813" w14:textId="77777777">
        <w:trPr>
          <w:jc w:val="center"/>
        </w:trPr>
        <w:tc>
          <w:tcPr>
            <w:tcW w:w="5669" w:type="dxa"/>
            <w:shd w:val="clear" w:color="auto" w:fill="EFF6FF"/>
            <w:vAlign w:val="center"/>
          </w:tcPr>
          <w:p w14:paraId="62B61051" w14:textId="77777777" w:rsidR="000561BE" w:rsidRDefault="004531EA">
            <w:pPr>
              <w:jc w:val="center"/>
            </w:pPr>
            <w:r>
              <w:rPr>
                <w:sz w:val="19"/>
              </w:rPr>
              <w:t xml:space="preserve">AI </w:t>
            </w:r>
            <w:r>
              <w:rPr>
                <w:sz w:val="19"/>
              </w:rPr>
              <w:t>자소서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생성</w:t>
            </w:r>
            <w:r>
              <w:rPr>
                <w:sz w:val="19"/>
              </w:rPr>
              <w:t xml:space="preserve"> (Claude Sonnet 4.6)</w:t>
            </w:r>
          </w:p>
        </w:tc>
        <w:tc>
          <w:tcPr>
            <w:tcW w:w="3402" w:type="dxa"/>
            <w:shd w:val="clear" w:color="auto" w:fill="EFF6FF"/>
            <w:vAlign w:val="center"/>
          </w:tcPr>
          <w:p w14:paraId="7D9CE1B7" w14:textId="77777777" w:rsidR="000561BE" w:rsidRDefault="004531EA">
            <w:pPr>
              <w:jc w:val="center"/>
            </w:pPr>
            <w:r>
              <w:rPr>
                <w:sz w:val="19"/>
              </w:rPr>
              <w:t xml:space="preserve">✅ </w:t>
            </w:r>
            <w:r>
              <w:rPr>
                <w:sz w:val="19"/>
              </w:rPr>
              <w:t>완료</w:t>
            </w:r>
          </w:p>
        </w:tc>
      </w:tr>
      <w:tr w:rsidR="000561BE" w14:paraId="6E3A54D6" w14:textId="77777777">
        <w:trPr>
          <w:jc w:val="center"/>
        </w:trPr>
        <w:tc>
          <w:tcPr>
            <w:tcW w:w="5669" w:type="dxa"/>
            <w:vAlign w:val="center"/>
          </w:tcPr>
          <w:p w14:paraId="4C4FD77D" w14:textId="77777777" w:rsidR="000561BE" w:rsidRDefault="004531EA">
            <w:pPr>
              <w:jc w:val="center"/>
            </w:pPr>
            <w:r>
              <w:rPr>
                <w:sz w:val="19"/>
              </w:rPr>
              <w:t xml:space="preserve">AI </w:t>
            </w:r>
            <w:r>
              <w:rPr>
                <w:sz w:val="19"/>
              </w:rPr>
              <w:t>리뷰</w:t>
            </w:r>
            <w:r>
              <w:rPr>
                <w:sz w:val="19"/>
              </w:rPr>
              <w:t xml:space="preserve"> + </w:t>
            </w:r>
            <w:r>
              <w:rPr>
                <w:sz w:val="19"/>
              </w:rPr>
              <w:t>버전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비교</w:t>
            </w:r>
          </w:p>
        </w:tc>
        <w:tc>
          <w:tcPr>
            <w:tcW w:w="3402" w:type="dxa"/>
            <w:vAlign w:val="center"/>
          </w:tcPr>
          <w:p w14:paraId="2E0AC528" w14:textId="77777777" w:rsidR="000561BE" w:rsidRDefault="004531EA">
            <w:pPr>
              <w:jc w:val="center"/>
            </w:pPr>
            <w:r>
              <w:rPr>
                <w:sz w:val="19"/>
              </w:rPr>
              <w:t xml:space="preserve">✅ </w:t>
            </w:r>
            <w:r>
              <w:rPr>
                <w:sz w:val="19"/>
              </w:rPr>
              <w:t>완료</w:t>
            </w:r>
          </w:p>
        </w:tc>
      </w:tr>
      <w:tr w:rsidR="000561BE" w14:paraId="6542AAE5" w14:textId="77777777">
        <w:trPr>
          <w:jc w:val="center"/>
        </w:trPr>
        <w:tc>
          <w:tcPr>
            <w:tcW w:w="5669" w:type="dxa"/>
            <w:shd w:val="clear" w:color="auto" w:fill="EFF6FF"/>
            <w:vAlign w:val="center"/>
          </w:tcPr>
          <w:p w14:paraId="4ED5969E" w14:textId="77777777" w:rsidR="000561BE" w:rsidRDefault="004531EA">
            <w:pPr>
              <w:jc w:val="center"/>
            </w:pPr>
            <w:r>
              <w:rPr>
                <w:sz w:val="19"/>
              </w:rPr>
              <w:t>갭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분석</w:t>
            </w:r>
          </w:p>
        </w:tc>
        <w:tc>
          <w:tcPr>
            <w:tcW w:w="3402" w:type="dxa"/>
            <w:shd w:val="clear" w:color="auto" w:fill="EFF6FF"/>
            <w:vAlign w:val="center"/>
          </w:tcPr>
          <w:p w14:paraId="7300156B" w14:textId="77777777" w:rsidR="000561BE" w:rsidRDefault="004531EA">
            <w:pPr>
              <w:jc w:val="center"/>
            </w:pPr>
            <w:r>
              <w:rPr>
                <w:sz w:val="19"/>
              </w:rPr>
              <w:t xml:space="preserve">✅ </w:t>
            </w:r>
            <w:r>
              <w:rPr>
                <w:sz w:val="19"/>
              </w:rPr>
              <w:t>완료</w:t>
            </w:r>
          </w:p>
        </w:tc>
      </w:tr>
      <w:tr w:rsidR="000561BE" w14:paraId="1B49D834" w14:textId="77777777">
        <w:trPr>
          <w:jc w:val="center"/>
        </w:trPr>
        <w:tc>
          <w:tcPr>
            <w:tcW w:w="5669" w:type="dxa"/>
            <w:vAlign w:val="center"/>
          </w:tcPr>
          <w:p w14:paraId="49A30B27" w14:textId="77777777" w:rsidR="000561BE" w:rsidRDefault="004531EA">
            <w:pPr>
              <w:jc w:val="center"/>
            </w:pPr>
            <w:r>
              <w:rPr>
                <w:sz w:val="19"/>
              </w:rPr>
              <w:t xml:space="preserve">AI </w:t>
            </w:r>
            <w:r>
              <w:rPr>
                <w:sz w:val="19"/>
              </w:rPr>
              <w:t>어투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감지</w:t>
            </w:r>
            <w:r>
              <w:rPr>
                <w:sz w:val="19"/>
              </w:rPr>
              <w:t xml:space="preserve"> &amp; </w:t>
            </w:r>
            <w:r>
              <w:rPr>
                <w:sz w:val="19"/>
              </w:rPr>
              <w:t>인간화</w:t>
            </w:r>
          </w:p>
        </w:tc>
        <w:tc>
          <w:tcPr>
            <w:tcW w:w="3402" w:type="dxa"/>
            <w:vAlign w:val="center"/>
          </w:tcPr>
          <w:p w14:paraId="0EEFA998" w14:textId="77777777" w:rsidR="000561BE" w:rsidRDefault="004531EA">
            <w:pPr>
              <w:jc w:val="center"/>
            </w:pPr>
            <w:r>
              <w:rPr>
                <w:sz w:val="19"/>
              </w:rPr>
              <w:t xml:space="preserve">✅ </w:t>
            </w:r>
            <w:r>
              <w:rPr>
                <w:sz w:val="19"/>
              </w:rPr>
              <w:t>완료</w:t>
            </w:r>
          </w:p>
        </w:tc>
      </w:tr>
      <w:tr w:rsidR="000561BE" w14:paraId="034855E1" w14:textId="77777777">
        <w:trPr>
          <w:jc w:val="center"/>
        </w:trPr>
        <w:tc>
          <w:tcPr>
            <w:tcW w:w="5669" w:type="dxa"/>
            <w:shd w:val="clear" w:color="auto" w:fill="EFF6FF"/>
            <w:vAlign w:val="center"/>
          </w:tcPr>
          <w:p w14:paraId="7AF80E44" w14:textId="77777777" w:rsidR="000561BE" w:rsidRDefault="004531EA">
            <w:pPr>
              <w:jc w:val="center"/>
            </w:pPr>
            <w:r>
              <w:rPr>
                <w:sz w:val="19"/>
              </w:rPr>
              <w:t>프로필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파일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파싱</w:t>
            </w:r>
            <w:r>
              <w:rPr>
                <w:sz w:val="19"/>
              </w:rPr>
              <w:t xml:space="preserve"> (PDF/Excel/Word/OCR)</w:t>
            </w:r>
          </w:p>
        </w:tc>
        <w:tc>
          <w:tcPr>
            <w:tcW w:w="3402" w:type="dxa"/>
            <w:shd w:val="clear" w:color="auto" w:fill="EFF6FF"/>
            <w:vAlign w:val="center"/>
          </w:tcPr>
          <w:p w14:paraId="19483C91" w14:textId="77777777" w:rsidR="000561BE" w:rsidRDefault="004531EA">
            <w:pPr>
              <w:jc w:val="center"/>
            </w:pPr>
            <w:r>
              <w:rPr>
                <w:sz w:val="19"/>
              </w:rPr>
              <w:t xml:space="preserve">✅ </w:t>
            </w:r>
            <w:r>
              <w:rPr>
                <w:sz w:val="19"/>
              </w:rPr>
              <w:t>완료</w:t>
            </w:r>
          </w:p>
        </w:tc>
      </w:tr>
      <w:tr w:rsidR="000561BE" w14:paraId="5A75D861" w14:textId="77777777">
        <w:trPr>
          <w:jc w:val="center"/>
        </w:trPr>
        <w:tc>
          <w:tcPr>
            <w:tcW w:w="5669" w:type="dxa"/>
            <w:vAlign w:val="center"/>
          </w:tcPr>
          <w:p w14:paraId="09134BFE" w14:textId="77777777" w:rsidR="000561BE" w:rsidRDefault="004531EA">
            <w:pPr>
              <w:jc w:val="center"/>
            </w:pPr>
            <w:r>
              <w:rPr>
                <w:sz w:val="19"/>
              </w:rPr>
              <w:t>포인트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시스템</w:t>
            </w:r>
            <w:r>
              <w:rPr>
                <w:sz w:val="19"/>
              </w:rPr>
              <w:t xml:space="preserve"> (</w:t>
            </w:r>
            <w:r>
              <w:rPr>
                <w:sz w:val="19"/>
              </w:rPr>
              <w:t>서비스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레이어</w:t>
            </w:r>
            <w:r>
              <w:rPr>
                <w:sz w:val="19"/>
              </w:rPr>
              <w:t>)</w:t>
            </w:r>
          </w:p>
        </w:tc>
        <w:tc>
          <w:tcPr>
            <w:tcW w:w="3402" w:type="dxa"/>
            <w:vAlign w:val="center"/>
          </w:tcPr>
          <w:p w14:paraId="44570C0B" w14:textId="77777777" w:rsidR="000561BE" w:rsidRDefault="004531EA">
            <w:pPr>
              <w:jc w:val="center"/>
            </w:pPr>
            <w:r>
              <w:rPr>
                <w:sz w:val="19"/>
              </w:rPr>
              <w:t xml:space="preserve">✅ </w:t>
            </w:r>
            <w:r>
              <w:rPr>
                <w:sz w:val="19"/>
              </w:rPr>
              <w:t>완료</w:t>
            </w:r>
          </w:p>
        </w:tc>
      </w:tr>
      <w:tr w:rsidR="000561BE" w14:paraId="56215BCB" w14:textId="77777777">
        <w:trPr>
          <w:jc w:val="center"/>
        </w:trPr>
        <w:tc>
          <w:tcPr>
            <w:tcW w:w="5669" w:type="dxa"/>
            <w:shd w:val="clear" w:color="auto" w:fill="EFF6FF"/>
            <w:vAlign w:val="center"/>
          </w:tcPr>
          <w:p w14:paraId="75FADC59" w14:textId="77777777" w:rsidR="000561BE" w:rsidRDefault="004531EA">
            <w:pPr>
              <w:jc w:val="center"/>
            </w:pPr>
            <w:r>
              <w:rPr>
                <w:sz w:val="19"/>
              </w:rPr>
              <w:t>어드민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프롬프트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관리</w:t>
            </w:r>
          </w:p>
        </w:tc>
        <w:tc>
          <w:tcPr>
            <w:tcW w:w="3402" w:type="dxa"/>
            <w:shd w:val="clear" w:color="auto" w:fill="EFF6FF"/>
            <w:vAlign w:val="center"/>
          </w:tcPr>
          <w:p w14:paraId="33E43DBD" w14:textId="77777777" w:rsidR="000561BE" w:rsidRDefault="004531EA">
            <w:pPr>
              <w:jc w:val="center"/>
            </w:pPr>
            <w:r>
              <w:rPr>
                <w:sz w:val="19"/>
              </w:rPr>
              <w:t xml:space="preserve">✅ </w:t>
            </w:r>
            <w:r>
              <w:rPr>
                <w:sz w:val="19"/>
              </w:rPr>
              <w:t>완료</w:t>
            </w:r>
          </w:p>
        </w:tc>
      </w:tr>
      <w:tr w:rsidR="000561BE" w14:paraId="1D2A3823" w14:textId="77777777">
        <w:trPr>
          <w:jc w:val="center"/>
        </w:trPr>
        <w:tc>
          <w:tcPr>
            <w:tcW w:w="5669" w:type="dxa"/>
            <w:vAlign w:val="center"/>
          </w:tcPr>
          <w:p w14:paraId="58CB564F" w14:textId="77777777" w:rsidR="000561BE" w:rsidRDefault="004531EA">
            <w:pPr>
              <w:jc w:val="center"/>
            </w:pPr>
            <w:r>
              <w:rPr>
                <w:sz w:val="19"/>
              </w:rPr>
              <w:t>로컬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프로필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저장</w:t>
            </w:r>
            <w:r>
              <w:rPr>
                <w:sz w:val="19"/>
              </w:rPr>
              <w:t xml:space="preserve"> (localStorage)</w:t>
            </w:r>
          </w:p>
        </w:tc>
        <w:tc>
          <w:tcPr>
            <w:tcW w:w="3402" w:type="dxa"/>
            <w:vAlign w:val="center"/>
          </w:tcPr>
          <w:p w14:paraId="0BBAED31" w14:textId="77777777" w:rsidR="000561BE" w:rsidRDefault="004531EA">
            <w:pPr>
              <w:jc w:val="center"/>
            </w:pPr>
            <w:r>
              <w:rPr>
                <w:sz w:val="19"/>
              </w:rPr>
              <w:t xml:space="preserve">✅ </w:t>
            </w:r>
            <w:r>
              <w:rPr>
                <w:sz w:val="19"/>
              </w:rPr>
              <w:t>완료</w:t>
            </w:r>
          </w:p>
        </w:tc>
      </w:tr>
      <w:tr w:rsidR="000561BE" w14:paraId="78DB6EB8" w14:textId="77777777">
        <w:trPr>
          <w:jc w:val="center"/>
        </w:trPr>
        <w:tc>
          <w:tcPr>
            <w:tcW w:w="5669" w:type="dxa"/>
            <w:shd w:val="clear" w:color="auto" w:fill="EFF6FF"/>
            <w:vAlign w:val="center"/>
          </w:tcPr>
          <w:p w14:paraId="77B84731" w14:textId="77777777" w:rsidR="000561BE" w:rsidRDefault="004531EA">
            <w:pPr>
              <w:jc w:val="center"/>
            </w:pPr>
            <w:r>
              <w:rPr>
                <w:sz w:val="19"/>
              </w:rPr>
              <w:t>면접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연습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기능</w:t>
            </w:r>
            <w:r>
              <w:rPr>
                <w:sz w:val="19"/>
              </w:rPr>
              <w:t xml:space="preserve"> (Phase 7)</w:t>
            </w:r>
          </w:p>
        </w:tc>
        <w:tc>
          <w:tcPr>
            <w:tcW w:w="3402" w:type="dxa"/>
            <w:shd w:val="clear" w:color="auto" w:fill="EFF6FF"/>
            <w:vAlign w:val="center"/>
          </w:tcPr>
          <w:p w14:paraId="739010A5" w14:textId="77777777" w:rsidR="000561BE" w:rsidRDefault="004531EA">
            <w:pPr>
              <w:jc w:val="center"/>
            </w:pPr>
            <w:r>
              <w:rPr>
                <w:sz w:val="19"/>
              </w:rPr>
              <w:t xml:space="preserve">🔲 </w:t>
            </w:r>
            <w:r>
              <w:rPr>
                <w:sz w:val="19"/>
              </w:rPr>
              <w:t>개발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중</w:t>
            </w:r>
          </w:p>
        </w:tc>
      </w:tr>
      <w:tr w:rsidR="000561BE" w14:paraId="061175E0" w14:textId="77777777">
        <w:trPr>
          <w:jc w:val="center"/>
        </w:trPr>
        <w:tc>
          <w:tcPr>
            <w:tcW w:w="5669" w:type="dxa"/>
            <w:vAlign w:val="center"/>
          </w:tcPr>
          <w:p w14:paraId="15336E86" w14:textId="77777777" w:rsidR="000561BE" w:rsidRDefault="004531EA">
            <w:pPr>
              <w:jc w:val="center"/>
            </w:pPr>
            <w:r>
              <w:rPr>
                <w:sz w:val="19"/>
              </w:rPr>
              <w:t>결제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충전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페이지</w:t>
            </w:r>
          </w:p>
        </w:tc>
        <w:tc>
          <w:tcPr>
            <w:tcW w:w="3402" w:type="dxa"/>
            <w:vAlign w:val="center"/>
          </w:tcPr>
          <w:p w14:paraId="7123D0E3" w14:textId="77777777" w:rsidR="000561BE" w:rsidRDefault="004531EA">
            <w:pPr>
              <w:jc w:val="center"/>
            </w:pPr>
            <w:r>
              <w:rPr>
                <w:sz w:val="19"/>
              </w:rPr>
              <w:t xml:space="preserve">🔲 </w:t>
            </w:r>
            <w:r>
              <w:rPr>
                <w:sz w:val="19"/>
              </w:rPr>
              <w:t>개발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중</w:t>
            </w:r>
          </w:p>
        </w:tc>
      </w:tr>
    </w:tbl>
    <w:p w14:paraId="66E3CAF2" w14:textId="77777777" w:rsidR="000561BE" w:rsidRDefault="000561BE"/>
    <w:p w14:paraId="4BED8513" w14:textId="77777777" w:rsidR="000561BE" w:rsidRDefault="004531EA">
      <w:pPr>
        <w:spacing w:before="240" w:after="120"/>
      </w:pPr>
      <w:r>
        <w:rPr>
          <w:b/>
          <w:color w:val="475569"/>
          <w:sz w:val="26"/>
        </w:rPr>
        <w:t xml:space="preserve">7-3. </w:t>
      </w:r>
      <w:r>
        <w:rPr>
          <w:b/>
          <w:color w:val="475569"/>
          <w:sz w:val="26"/>
        </w:rPr>
        <w:t>개발</w:t>
      </w:r>
      <w:r>
        <w:rPr>
          <w:b/>
          <w:color w:val="475569"/>
          <w:sz w:val="26"/>
        </w:rPr>
        <w:t xml:space="preserve"> </w:t>
      </w:r>
      <w:r>
        <w:rPr>
          <w:b/>
          <w:color w:val="475569"/>
          <w:sz w:val="26"/>
        </w:rPr>
        <w:t>로드맵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654"/>
        <w:gridCol w:w="4924"/>
        <w:gridCol w:w="2200"/>
      </w:tblGrid>
      <w:tr w:rsidR="000561BE" w14:paraId="72DBFD89" w14:textId="77777777">
        <w:trPr>
          <w:jc w:val="center"/>
        </w:trPr>
        <w:tc>
          <w:tcPr>
            <w:tcW w:w="1701" w:type="dxa"/>
            <w:shd w:val="clear" w:color="auto" w:fill="1E40AF"/>
            <w:vAlign w:val="center"/>
          </w:tcPr>
          <w:p w14:paraId="7216F79A" w14:textId="77777777" w:rsidR="000561BE" w:rsidRDefault="004531EA">
            <w:pPr>
              <w:jc w:val="center"/>
            </w:pPr>
            <w:r>
              <w:rPr>
                <w:b/>
                <w:color w:val="FFFFFF"/>
                <w:sz w:val="20"/>
              </w:rPr>
              <w:t>Phase</w:t>
            </w:r>
          </w:p>
        </w:tc>
        <w:tc>
          <w:tcPr>
            <w:tcW w:w="5102" w:type="dxa"/>
            <w:shd w:val="clear" w:color="auto" w:fill="1E40AF"/>
            <w:vAlign w:val="center"/>
          </w:tcPr>
          <w:p w14:paraId="7625B6A5" w14:textId="77777777" w:rsidR="000561BE" w:rsidRDefault="004531EA">
            <w:pPr>
              <w:jc w:val="center"/>
            </w:pPr>
            <w:r>
              <w:rPr>
                <w:b/>
                <w:color w:val="FFFFFF"/>
                <w:sz w:val="20"/>
              </w:rPr>
              <w:t>내용</w:t>
            </w:r>
          </w:p>
        </w:tc>
        <w:tc>
          <w:tcPr>
            <w:tcW w:w="2268" w:type="dxa"/>
            <w:shd w:val="clear" w:color="auto" w:fill="1E40AF"/>
            <w:vAlign w:val="center"/>
          </w:tcPr>
          <w:p w14:paraId="1FDCC0C5" w14:textId="77777777" w:rsidR="000561BE" w:rsidRDefault="004531EA">
            <w:pPr>
              <w:jc w:val="center"/>
            </w:pPr>
            <w:r>
              <w:rPr>
                <w:b/>
                <w:color w:val="FFFFFF"/>
                <w:sz w:val="20"/>
              </w:rPr>
              <w:t>예상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완료</w:t>
            </w:r>
          </w:p>
        </w:tc>
      </w:tr>
      <w:tr w:rsidR="000561BE" w14:paraId="23B367B1" w14:textId="77777777">
        <w:trPr>
          <w:jc w:val="center"/>
        </w:trPr>
        <w:tc>
          <w:tcPr>
            <w:tcW w:w="1701" w:type="dxa"/>
            <w:shd w:val="clear" w:color="auto" w:fill="EFF6FF"/>
            <w:vAlign w:val="center"/>
          </w:tcPr>
          <w:p w14:paraId="7C9A64E8" w14:textId="77777777" w:rsidR="000561BE" w:rsidRDefault="004531EA">
            <w:pPr>
              <w:jc w:val="center"/>
            </w:pPr>
            <w:r>
              <w:rPr>
                <w:sz w:val="19"/>
              </w:rPr>
              <w:t>Phase 5</w:t>
            </w:r>
          </w:p>
        </w:tc>
        <w:tc>
          <w:tcPr>
            <w:tcW w:w="5102" w:type="dxa"/>
            <w:shd w:val="clear" w:color="auto" w:fill="EFF6FF"/>
            <w:vAlign w:val="center"/>
          </w:tcPr>
          <w:p w14:paraId="4A1E06F3" w14:textId="77777777" w:rsidR="000561BE" w:rsidRDefault="004531EA">
            <w:pPr>
              <w:jc w:val="center"/>
            </w:pPr>
            <w:r>
              <w:rPr>
                <w:sz w:val="19"/>
              </w:rPr>
              <w:t xml:space="preserve">DB </w:t>
            </w:r>
            <w:r>
              <w:rPr>
                <w:sz w:val="19"/>
              </w:rPr>
              <w:t>마이그레이션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수정</w:t>
            </w:r>
            <w:r>
              <w:rPr>
                <w:sz w:val="19"/>
              </w:rPr>
              <w:t xml:space="preserve"> (</w:t>
            </w:r>
            <w:r>
              <w:rPr>
                <w:sz w:val="19"/>
              </w:rPr>
              <w:t>포인트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컬럼</w:t>
            </w:r>
            <w:r>
              <w:rPr>
                <w:sz w:val="19"/>
              </w:rPr>
              <w:t>)</w:t>
            </w:r>
          </w:p>
        </w:tc>
        <w:tc>
          <w:tcPr>
            <w:tcW w:w="2268" w:type="dxa"/>
            <w:shd w:val="clear" w:color="auto" w:fill="EFF6FF"/>
            <w:vAlign w:val="center"/>
          </w:tcPr>
          <w:p w14:paraId="7CFD7D0D" w14:textId="77777777" w:rsidR="000561BE" w:rsidRDefault="004531EA">
            <w:pPr>
              <w:jc w:val="center"/>
            </w:pPr>
            <w:r>
              <w:rPr>
                <w:sz w:val="19"/>
              </w:rPr>
              <w:t>2</w:t>
            </w:r>
            <w:r>
              <w:rPr>
                <w:sz w:val="19"/>
              </w:rPr>
              <w:t>주</w:t>
            </w:r>
          </w:p>
        </w:tc>
      </w:tr>
      <w:tr w:rsidR="000561BE" w14:paraId="2C82CB1F" w14:textId="77777777">
        <w:trPr>
          <w:jc w:val="center"/>
        </w:trPr>
        <w:tc>
          <w:tcPr>
            <w:tcW w:w="1701" w:type="dxa"/>
            <w:vAlign w:val="center"/>
          </w:tcPr>
          <w:p w14:paraId="349DB077" w14:textId="77777777" w:rsidR="000561BE" w:rsidRDefault="004531EA">
            <w:pPr>
              <w:jc w:val="center"/>
            </w:pPr>
            <w:r>
              <w:rPr>
                <w:sz w:val="19"/>
              </w:rPr>
              <w:t>Phase 6</w:t>
            </w:r>
          </w:p>
        </w:tc>
        <w:tc>
          <w:tcPr>
            <w:tcW w:w="5102" w:type="dxa"/>
            <w:vAlign w:val="center"/>
          </w:tcPr>
          <w:p w14:paraId="2087A3CB" w14:textId="77777777" w:rsidR="000561BE" w:rsidRDefault="004531EA">
            <w:pPr>
              <w:jc w:val="center"/>
            </w:pPr>
            <w:r>
              <w:rPr>
                <w:sz w:val="19"/>
              </w:rPr>
              <w:t>결제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연동</w:t>
            </w:r>
            <w:r>
              <w:rPr>
                <w:sz w:val="19"/>
              </w:rPr>
              <w:t xml:space="preserve"> (</w:t>
            </w:r>
            <w:r>
              <w:rPr>
                <w:sz w:val="19"/>
              </w:rPr>
              <w:t>토스페이먼츠</w:t>
            </w:r>
            <w:r>
              <w:rPr>
                <w:sz w:val="19"/>
              </w:rPr>
              <w:t xml:space="preserve">) + </w:t>
            </w:r>
            <w:r>
              <w:rPr>
                <w:sz w:val="19"/>
              </w:rPr>
              <w:t>충전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페이지</w:t>
            </w:r>
          </w:p>
        </w:tc>
        <w:tc>
          <w:tcPr>
            <w:tcW w:w="2268" w:type="dxa"/>
            <w:vAlign w:val="center"/>
          </w:tcPr>
          <w:p w14:paraId="0EA35F11" w14:textId="77777777" w:rsidR="000561BE" w:rsidRDefault="004531EA">
            <w:pPr>
              <w:jc w:val="center"/>
            </w:pPr>
            <w:r>
              <w:rPr>
                <w:sz w:val="19"/>
              </w:rPr>
              <w:t>2</w:t>
            </w:r>
            <w:r>
              <w:rPr>
                <w:sz w:val="19"/>
              </w:rPr>
              <w:t>주</w:t>
            </w:r>
          </w:p>
        </w:tc>
      </w:tr>
      <w:tr w:rsidR="000561BE" w14:paraId="50C57ACF" w14:textId="77777777">
        <w:trPr>
          <w:jc w:val="center"/>
        </w:trPr>
        <w:tc>
          <w:tcPr>
            <w:tcW w:w="1701" w:type="dxa"/>
            <w:shd w:val="clear" w:color="auto" w:fill="EFF6FF"/>
            <w:vAlign w:val="center"/>
          </w:tcPr>
          <w:p w14:paraId="30B723BA" w14:textId="77777777" w:rsidR="000561BE" w:rsidRDefault="004531EA">
            <w:pPr>
              <w:jc w:val="center"/>
            </w:pPr>
            <w:r>
              <w:rPr>
                <w:sz w:val="19"/>
              </w:rPr>
              <w:t>Phase 7</w:t>
            </w:r>
          </w:p>
        </w:tc>
        <w:tc>
          <w:tcPr>
            <w:tcW w:w="5102" w:type="dxa"/>
            <w:shd w:val="clear" w:color="auto" w:fill="EFF6FF"/>
            <w:vAlign w:val="center"/>
          </w:tcPr>
          <w:p w14:paraId="7CE26AA3" w14:textId="77777777" w:rsidR="000561BE" w:rsidRDefault="004531EA">
            <w:pPr>
              <w:jc w:val="center"/>
            </w:pPr>
            <w:r>
              <w:rPr>
                <w:sz w:val="19"/>
              </w:rPr>
              <w:t>면접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연습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전체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구현</w:t>
            </w:r>
            <w:r>
              <w:rPr>
                <w:sz w:val="19"/>
              </w:rPr>
              <w:t xml:space="preserve"> (</w:t>
            </w:r>
            <w:r>
              <w:rPr>
                <w:sz w:val="19"/>
              </w:rPr>
              <w:t>에이전트</w:t>
            </w:r>
            <w:r>
              <w:rPr>
                <w:sz w:val="19"/>
              </w:rPr>
              <w:t xml:space="preserve"> + API + </w:t>
            </w:r>
            <w:r>
              <w:rPr>
                <w:sz w:val="19"/>
              </w:rPr>
              <w:t>프론트</w:t>
            </w:r>
            <w:r>
              <w:rPr>
                <w:sz w:val="19"/>
              </w:rPr>
              <w:t>)</w:t>
            </w:r>
          </w:p>
        </w:tc>
        <w:tc>
          <w:tcPr>
            <w:tcW w:w="2268" w:type="dxa"/>
            <w:shd w:val="clear" w:color="auto" w:fill="EFF6FF"/>
            <w:vAlign w:val="center"/>
          </w:tcPr>
          <w:p w14:paraId="1521E7C7" w14:textId="77777777" w:rsidR="000561BE" w:rsidRDefault="004531EA">
            <w:pPr>
              <w:jc w:val="center"/>
            </w:pPr>
            <w:r>
              <w:rPr>
                <w:sz w:val="19"/>
              </w:rPr>
              <w:t>3</w:t>
            </w:r>
            <w:r>
              <w:rPr>
                <w:sz w:val="19"/>
              </w:rPr>
              <w:t>주</w:t>
            </w:r>
          </w:p>
        </w:tc>
      </w:tr>
      <w:tr w:rsidR="000561BE" w14:paraId="6D355DF9" w14:textId="77777777">
        <w:trPr>
          <w:jc w:val="center"/>
        </w:trPr>
        <w:tc>
          <w:tcPr>
            <w:tcW w:w="1701" w:type="dxa"/>
            <w:vAlign w:val="center"/>
          </w:tcPr>
          <w:p w14:paraId="430535E9" w14:textId="77777777" w:rsidR="000561BE" w:rsidRDefault="004531EA">
            <w:pPr>
              <w:jc w:val="center"/>
            </w:pPr>
            <w:r>
              <w:rPr>
                <w:sz w:val="19"/>
              </w:rPr>
              <w:t>Phase 8</w:t>
            </w:r>
          </w:p>
        </w:tc>
        <w:tc>
          <w:tcPr>
            <w:tcW w:w="5102" w:type="dxa"/>
            <w:vAlign w:val="center"/>
          </w:tcPr>
          <w:p w14:paraId="39F1F5E6" w14:textId="77777777" w:rsidR="000561BE" w:rsidRDefault="004531EA">
            <w:pPr>
              <w:jc w:val="center"/>
            </w:pPr>
            <w:r>
              <w:rPr>
                <w:sz w:val="19"/>
              </w:rPr>
              <w:t>기업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리서치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파이프라인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고도화</w:t>
            </w:r>
          </w:p>
        </w:tc>
        <w:tc>
          <w:tcPr>
            <w:tcW w:w="2268" w:type="dxa"/>
            <w:vAlign w:val="center"/>
          </w:tcPr>
          <w:p w14:paraId="1273529F" w14:textId="77777777" w:rsidR="000561BE" w:rsidRDefault="004531EA">
            <w:pPr>
              <w:jc w:val="center"/>
            </w:pPr>
            <w:r>
              <w:rPr>
                <w:sz w:val="19"/>
              </w:rPr>
              <w:t>2</w:t>
            </w:r>
            <w:r>
              <w:rPr>
                <w:sz w:val="19"/>
              </w:rPr>
              <w:t>주</w:t>
            </w:r>
          </w:p>
        </w:tc>
      </w:tr>
      <w:tr w:rsidR="000561BE" w14:paraId="217A313B" w14:textId="77777777">
        <w:trPr>
          <w:jc w:val="center"/>
        </w:trPr>
        <w:tc>
          <w:tcPr>
            <w:tcW w:w="1701" w:type="dxa"/>
            <w:shd w:val="clear" w:color="auto" w:fill="EFF6FF"/>
            <w:vAlign w:val="center"/>
          </w:tcPr>
          <w:p w14:paraId="33630CD9" w14:textId="77777777" w:rsidR="000561BE" w:rsidRDefault="004531EA">
            <w:pPr>
              <w:jc w:val="center"/>
            </w:pPr>
            <w:r>
              <w:rPr>
                <w:sz w:val="19"/>
              </w:rPr>
              <w:t>Phase 9</w:t>
            </w:r>
          </w:p>
        </w:tc>
        <w:tc>
          <w:tcPr>
            <w:tcW w:w="5102" w:type="dxa"/>
            <w:shd w:val="clear" w:color="auto" w:fill="EFF6FF"/>
            <w:vAlign w:val="center"/>
          </w:tcPr>
          <w:p w14:paraId="79F0B02E" w14:textId="77777777" w:rsidR="000561BE" w:rsidRDefault="004531EA">
            <w:pPr>
              <w:jc w:val="center"/>
            </w:pPr>
            <w:r>
              <w:rPr>
                <w:sz w:val="19"/>
              </w:rPr>
              <w:t>보안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강화</w:t>
            </w:r>
            <w:r>
              <w:rPr>
                <w:sz w:val="19"/>
              </w:rPr>
              <w:t xml:space="preserve"> + Celery + </w:t>
            </w:r>
            <w:r>
              <w:rPr>
                <w:sz w:val="19"/>
              </w:rPr>
              <w:t>배포</w:t>
            </w:r>
          </w:p>
        </w:tc>
        <w:tc>
          <w:tcPr>
            <w:tcW w:w="2268" w:type="dxa"/>
            <w:shd w:val="clear" w:color="auto" w:fill="EFF6FF"/>
            <w:vAlign w:val="center"/>
          </w:tcPr>
          <w:p w14:paraId="21A3BC44" w14:textId="77777777" w:rsidR="000561BE" w:rsidRDefault="004531EA">
            <w:pPr>
              <w:jc w:val="center"/>
            </w:pPr>
            <w:r>
              <w:rPr>
                <w:sz w:val="19"/>
              </w:rPr>
              <w:t>2</w:t>
            </w:r>
            <w:r>
              <w:rPr>
                <w:sz w:val="19"/>
              </w:rPr>
              <w:t>주</w:t>
            </w:r>
          </w:p>
        </w:tc>
      </w:tr>
      <w:tr w:rsidR="000561BE" w14:paraId="6803ED6B" w14:textId="77777777">
        <w:trPr>
          <w:jc w:val="center"/>
        </w:trPr>
        <w:tc>
          <w:tcPr>
            <w:tcW w:w="1701" w:type="dxa"/>
            <w:vAlign w:val="center"/>
          </w:tcPr>
          <w:p w14:paraId="67BF6492" w14:textId="77777777" w:rsidR="000561BE" w:rsidRDefault="004531EA">
            <w:pPr>
              <w:jc w:val="center"/>
            </w:pPr>
            <w:r>
              <w:rPr>
                <w:sz w:val="19"/>
              </w:rPr>
              <w:t xml:space="preserve">MVP </w:t>
            </w:r>
            <w:r>
              <w:rPr>
                <w:sz w:val="19"/>
              </w:rPr>
              <w:t>완성</w:t>
            </w:r>
          </w:p>
        </w:tc>
        <w:tc>
          <w:tcPr>
            <w:tcW w:w="5102" w:type="dxa"/>
            <w:vAlign w:val="center"/>
          </w:tcPr>
          <w:p w14:paraId="34822176" w14:textId="77777777" w:rsidR="000561BE" w:rsidRDefault="000561BE">
            <w:pPr>
              <w:jc w:val="center"/>
            </w:pPr>
          </w:p>
        </w:tc>
        <w:tc>
          <w:tcPr>
            <w:tcW w:w="2268" w:type="dxa"/>
            <w:vAlign w:val="center"/>
          </w:tcPr>
          <w:p w14:paraId="7F4A7F55" w14:textId="77777777" w:rsidR="000561BE" w:rsidRDefault="004531EA">
            <w:pPr>
              <w:jc w:val="center"/>
            </w:pPr>
            <w:r>
              <w:rPr>
                <w:sz w:val="19"/>
              </w:rPr>
              <w:t>2026</w:t>
            </w:r>
            <w:r>
              <w:rPr>
                <w:sz w:val="19"/>
              </w:rPr>
              <w:t>년</w:t>
            </w:r>
            <w:r>
              <w:rPr>
                <w:sz w:val="19"/>
              </w:rPr>
              <w:t xml:space="preserve"> 5</w:t>
            </w:r>
            <w:r>
              <w:rPr>
                <w:sz w:val="19"/>
              </w:rPr>
              <w:t>월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예정</w:t>
            </w:r>
          </w:p>
        </w:tc>
      </w:tr>
    </w:tbl>
    <w:p w14:paraId="79B8005A" w14:textId="77777777" w:rsidR="000561BE" w:rsidRDefault="000561BE"/>
    <w:p w14:paraId="22F27EC6" w14:textId="77777777" w:rsidR="000561BE" w:rsidRDefault="004531EA">
      <w:r>
        <w:br w:type="page"/>
      </w:r>
    </w:p>
    <w:p w14:paraId="4BF631FE" w14:textId="77777777" w:rsidR="000561BE" w:rsidRDefault="004531EA">
      <w:pPr>
        <w:pBdr>
          <w:bottom w:val="single" w:sz="6" w:space="4" w:color="1E40AF"/>
        </w:pBdr>
        <w:spacing w:before="360" w:after="120"/>
      </w:pPr>
      <w:r>
        <w:rPr>
          <w:b/>
          <w:color w:val="1E40AF"/>
          <w:sz w:val="32"/>
        </w:rPr>
        <w:lastRenderedPageBreak/>
        <w:t xml:space="preserve">8. </w:t>
      </w:r>
      <w:r>
        <w:rPr>
          <w:b/>
          <w:color w:val="1E40AF"/>
          <w:sz w:val="32"/>
        </w:rPr>
        <w:t>팀</w:t>
      </w:r>
      <w:r>
        <w:rPr>
          <w:b/>
          <w:color w:val="1E40AF"/>
          <w:sz w:val="32"/>
        </w:rPr>
        <w:t xml:space="preserve"> </w:t>
      </w:r>
      <w:r>
        <w:rPr>
          <w:b/>
          <w:color w:val="1E40AF"/>
          <w:sz w:val="32"/>
        </w:rPr>
        <w:t>구성</w:t>
      </w:r>
    </w:p>
    <w:p w14:paraId="3EE8C2BA" w14:textId="77777777" w:rsidR="000561BE" w:rsidRDefault="004531EA">
      <w:pPr>
        <w:spacing w:before="240" w:after="120"/>
      </w:pPr>
      <w:r>
        <w:rPr>
          <w:b/>
          <w:color w:val="475569"/>
          <w:sz w:val="26"/>
        </w:rPr>
        <w:t xml:space="preserve">8-1. </w:t>
      </w:r>
      <w:r>
        <w:rPr>
          <w:b/>
          <w:color w:val="475569"/>
          <w:sz w:val="26"/>
        </w:rPr>
        <w:t>현재</w:t>
      </w:r>
      <w:r>
        <w:rPr>
          <w:b/>
          <w:color w:val="475569"/>
          <w:sz w:val="26"/>
        </w:rPr>
        <w:t xml:space="preserve"> (1</w:t>
      </w:r>
      <w:r>
        <w:rPr>
          <w:b/>
          <w:color w:val="475569"/>
          <w:sz w:val="26"/>
        </w:rPr>
        <w:t>인</w:t>
      </w:r>
      <w:r>
        <w:rPr>
          <w:b/>
          <w:color w:val="475569"/>
          <w:sz w:val="26"/>
        </w:rPr>
        <w:t xml:space="preserve"> </w:t>
      </w:r>
      <w:r>
        <w:rPr>
          <w:b/>
          <w:color w:val="475569"/>
          <w:sz w:val="26"/>
        </w:rPr>
        <w:t>개발</w:t>
      </w:r>
      <w:r>
        <w:rPr>
          <w:b/>
          <w:color w:val="475569"/>
          <w:sz w:val="26"/>
        </w:rPr>
        <w:t>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294"/>
        <w:gridCol w:w="5484"/>
      </w:tblGrid>
      <w:tr w:rsidR="000561BE" w14:paraId="27E30699" w14:textId="77777777">
        <w:trPr>
          <w:jc w:val="center"/>
        </w:trPr>
        <w:tc>
          <w:tcPr>
            <w:tcW w:w="3402" w:type="dxa"/>
            <w:shd w:val="clear" w:color="auto" w:fill="1E40AF"/>
            <w:vAlign w:val="center"/>
          </w:tcPr>
          <w:p w14:paraId="0283312A" w14:textId="77777777" w:rsidR="000561BE" w:rsidRDefault="004531EA">
            <w:pPr>
              <w:jc w:val="center"/>
            </w:pPr>
            <w:r>
              <w:rPr>
                <w:b/>
                <w:color w:val="FFFFFF"/>
                <w:sz w:val="20"/>
              </w:rPr>
              <w:t>역할</w:t>
            </w:r>
          </w:p>
        </w:tc>
        <w:tc>
          <w:tcPr>
            <w:tcW w:w="5669" w:type="dxa"/>
            <w:shd w:val="clear" w:color="auto" w:fill="1E40AF"/>
            <w:vAlign w:val="center"/>
          </w:tcPr>
          <w:p w14:paraId="7E01D8B1" w14:textId="77777777" w:rsidR="000561BE" w:rsidRDefault="004531EA">
            <w:pPr>
              <w:jc w:val="center"/>
            </w:pPr>
            <w:r>
              <w:rPr>
                <w:b/>
                <w:color w:val="FFFFFF"/>
                <w:sz w:val="20"/>
              </w:rPr>
              <w:t>담당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업무</w:t>
            </w:r>
          </w:p>
        </w:tc>
      </w:tr>
      <w:tr w:rsidR="000561BE" w14:paraId="6766CE73" w14:textId="77777777">
        <w:trPr>
          <w:jc w:val="center"/>
        </w:trPr>
        <w:tc>
          <w:tcPr>
            <w:tcW w:w="3402" w:type="dxa"/>
            <w:shd w:val="clear" w:color="auto" w:fill="EFF6FF"/>
            <w:vAlign w:val="center"/>
          </w:tcPr>
          <w:p w14:paraId="4B80F592" w14:textId="77777777" w:rsidR="000561BE" w:rsidRDefault="004531EA">
            <w:pPr>
              <w:jc w:val="center"/>
            </w:pPr>
            <w:r>
              <w:rPr>
                <w:sz w:val="19"/>
              </w:rPr>
              <w:t>창업자</w:t>
            </w:r>
            <w:r>
              <w:rPr>
                <w:sz w:val="19"/>
              </w:rPr>
              <w:t xml:space="preserve"> / Full-stack</w:t>
            </w:r>
          </w:p>
        </w:tc>
        <w:tc>
          <w:tcPr>
            <w:tcW w:w="5669" w:type="dxa"/>
            <w:shd w:val="clear" w:color="auto" w:fill="EFF6FF"/>
            <w:vAlign w:val="center"/>
          </w:tcPr>
          <w:p w14:paraId="2D59C1A6" w14:textId="77777777" w:rsidR="000561BE" w:rsidRDefault="004531EA">
            <w:pPr>
              <w:jc w:val="center"/>
            </w:pPr>
            <w:r>
              <w:rPr>
                <w:sz w:val="19"/>
              </w:rPr>
              <w:t>기획</w:t>
            </w:r>
            <w:r>
              <w:rPr>
                <w:sz w:val="19"/>
              </w:rPr>
              <w:t xml:space="preserve"> + </w:t>
            </w:r>
            <w:r>
              <w:rPr>
                <w:sz w:val="19"/>
              </w:rPr>
              <w:t>백엔드</w:t>
            </w:r>
            <w:r>
              <w:rPr>
                <w:sz w:val="19"/>
              </w:rPr>
              <w:t xml:space="preserve"> + </w:t>
            </w:r>
            <w:r>
              <w:rPr>
                <w:sz w:val="19"/>
              </w:rPr>
              <w:t>프론트엔드</w:t>
            </w:r>
            <w:r>
              <w:rPr>
                <w:sz w:val="19"/>
              </w:rPr>
              <w:t xml:space="preserve"> + AI </w:t>
            </w:r>
            <w:r>
              <w:rPr>
                <w:sz w:val="19"/>
              </w:rPr>
              <w:t>프롬프트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설계</w:t>
            </w:r>
          </w:p>
        </w:tc>
      </w:tr>
    </w:tbl>
    <w:p w14:paraId="6E0B071D" w14:textId="77777777" w:rsidR="000561BE" w:rsidRDefault="000561BE"/>
    <w:p w14:paraId="381CCE9C" w14:textId="77777777" w:rsidR="000561BE" w:rsidRDefault="004531EA">
      <w:pPr>
        <w:spacing w:before="240" w:after="120"/>
      </w:pPr>
      <w:r>
        <w:rPr>
          <w:b/>
          <w:color w:val="475569"/>
          <w:sz w:val="26"/>
        </w:rPr>
        <w:t xml:space="preserve">8-2. </w:t>
      </w:r>
      <w:r>
        <w:rPr>
          <w:b/>
          <w:color w:val="475569"/>
          <w:sz w:val="26"/>
        </w:rPr>
        <w:t>투자</w:t>
      </w:r>
      <w:r>
        <w:rPr>
          <w:b/>
          <w:color w:val="475569"/>
          <w:sz w:val="26"/>
        </w:rPr>
        <w:t xml:space="preserve"> </w:t>
      </w:r>
      <w:r>
        <w:rPr>
          <w:b/>
          <w:color w:val="475569"/>
          <w:sz w:val="26"/>
        </w:rPr>
        <w:t>유치</w:t>
      </w:r>
      <w:r>
        <w:rPr>
          <w:b/>
          <w:color w:val="475569"/>
          <w:sz w:val="26"/>
        </w:rPr>
        <w:t xml:space="preserve"> </w:t>
      </w:r>
      <w:r>
        <w:rPr>
          <w:b/>
          <w:color w:val="475569"/>
          <w:sz w:val="26"/>
        </w:rPr>
        <w:t>후</w:t>
      </w:r>
      <w:r>
        <w:rPr>
          <w:b/>
          <w:color w:val="475569"/>
          <w:sz w:val="26"/>
        </w:rPr>
        <w:t xml:space="preserve"> </w:t>
      </w:r>
      <w:r>
        <w:rPr>
          <w:b/>
          <w:color w:val="475569"/>
          <w:sz w:val="26"/>
        </w:rPr>
        <w:t>계획</w:t>
      </w:r>
      <w:r>
        <w:rPr>
          <w:b/>
          <w:color w:val="475569"/>
          <w:sz w:val="26"/>
        </w:rPr>
        <w:t xml:space="preserve"> (6</w:t>
      </w:r>
      <w:r>
        <w:rPr>
          <w:b/>
          <w:color w:val="475569"/>
          <w:sz w:val="26"/>
        </w:rPr>
        <w:t>개월</w:t>
      </w:r>
      <w:r>
        <w:rPr>
          <w:b/>
          <w:color w:val="475569"/>
          <w:sz w:val="26"/>
        </w:rPr>
        <w:t xml:space="preserve"> </w:t>
      </w:r>
      <w:r>
        <w:rPr>
          <w:b/>
          <w:color w:val="475569"/>
          <w:sz w:val="26"/>
        </w:rPr>
        <w:t>내</w:t>
      </w:r>
      <w:r>
        <w:rPr>
          <w:b/>
          <w:color w:val="475569"/>
          <w:sz w:val="26"/>
        </w:rPr>
        <w:t>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741"/>
        <w:gridCol w:w="1641"/>
        <w:gridCol w:w="4396"/>
      </w:tblGrid>
      <w:tr w:rsidR="000561BE" w14:paraId="53CA5925" w14:textId="77777777">
        <w:trPr>
          <w:jc w:val="center"/>
        </w:trPr>
        <w:tc>
          <w:tcPr>
            <w:tcW w:w="2835" w:type="dxa"/>
            <w:shd w:val="clear" w:color="auto" w:fill="1E40AF"/>
            <w:vAlign w:val="center"/>
          </w:tcPr>
          <w:p w14:paraId="442EFFE0" w14:textId="77777777" w:rsidR="000561BE" w:rsidRDefault="004531EA">
            <w:pPr>
              <w:jc w:val="center"/>
            </w:pPr>
            <w:r>
              <w:rPr>
                <w:b/>
                <w:color w:val="FFFFFF"/>
                <w:sz w:val="20"/>
              </w:rPr>
              <w:t>역할</w:t>
            </w:r>
          </w:p>
        </w:tc>
        <w:tc>
          <w:tcPr>
            <w:tcW w:w="1701" w:type="dxa"/>
            <w:shd w:val="clear" w:color="auto" w:fill="1E40AF"/>
            <w:vAlign w:val="center"/>
          </w:tcPr>
          <w:p w14:paraId="5A1B1FF9" w14:textId="77777777" w:rsidR="000561BE" w:rsidRDefault="004531EA">
            <w:pPr>
              <w:jc w:val="center"/>
            </w:pPr>
            <w:r>
              <w:rPr>
                <w:b/>
                <w:color w:val="FFFFFF"/>
                <w:sz w:val="20"/>
              </w:rPr>
              <w:t>인원</w:t>
            </w:r>
          </w:p>
        </w:tc>
        <w:tc>
          <w:tcPr>
            <w:tcW w:w="4535" w:type="dxa"/>
            <w:shd w:val="clear" w:color="auto" w:fill="1E40AF"/>
            <w:vAlign w:val="center"/>
          </w:tcPr>
          <w:p w14:paraId="5DA66700" w14:textId="77777777" w:rsidR="000561BE" w:rsidRDefault="004531EA">
            <w:pPr>
              <w:jc w:val="center"/>
            </w:pPr>
            <w:r>
              <w:rPr>
                <w:b/>
                <w:color w:val="FFFFFF"/>
                <w:sz w:val="20"/>
              </w:rPr>
              <w:t>주요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업무</w:t>
            </w:r>
          </w:p>
        </w:tc>
      </w:tr>
      <w:tr w:rsidR="000561BE" w14:paraId="1CCD003A" w14:textId="77777777">
        <w:trPr>
          <w:jc w:val="center"/>
        </w:trPr>
        <w:tc>
          <w:tcPr>
            <w:tcW w:w="2835" w:type="dxa"/>
            <w:shd w:val="clear" w:color="auto" w:fill="EFF6FF"/>
            <w:vAlign w:val="center"/>
          </w:tcPr>
          <w:p w14:paraId="14CABABC" w14:textId="77777777" w:rsidR="000561BE" w:rsidRDefault="004531EA">
            <w:pPr>
              <w:jc w:val="center"/>
            </w:pPr>
            <w:r>
              <w:rPr>
                <w:sz w:val="19"/>
              </w:rPr>
              <w:t>CTO / AI Engineer</w:t>
            </w:r>
          </w:p>
        </w:tc>
        <w:tc>
          <w:tcPr>
            <w:tcW w:w="1701" w:type="dxa"/>
            <w:shd w:val="clear" w:color="auto" w:fill="EFF6FF"/>
            <w:vAlign w:val="center"/>
          </w:tcPr>
          <w:p w14:paraId="406A6D0D" w14:textId="77777777" w:rsidR="000561BE" w:rsidRDefault="004531EA">
            <w:pPr>
              <w:jc w:val="center"/>
            </w:pPr>
            <w:r>
              <w:rPr>
                <w:sz w:val="19"/>
              </w:rPr>
              <w:t>1</w:t>
            </w:r>
            <w:r>
              <w:rPr>
                <w:sz w:val="19"/>
              </w:rPr>
              <w:t>명</w:t>
            </w:r>
          </w:p>
        </w:tc>
        <w:tc>
          <w:tcPr>
            <w:tcW w:w="4535" w:type="dxa"/>
            <w:shd w:val="clear" w:color="auto" w:fill="EFF6FF"/>
            <w:vAlign w:val="center"/>
          </w:tcPr>
          <w:p w14:paraId="4DE672C0" w14:textId="77777777" w:rsidR="000561BE" w:rsidRDefault="004531EA">
            <w:pPr>
              <w:jc w:val="center"/>
            </w:pPr>
            <w:r>
              <w:rPr>
                <w:sz w:val="19"/>
              </w:rPr>
              <w:t xml:space="preserve">AI </w:t>
            </w:r>
            <w:r>
              <w:rPr>
                <w:sz w:val="19"/>
              </w:rPr>
              <w:t>파이프라인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고도화</w:t>
            </w:r>
            <w:r>
              <w:rPr>
                <w:sz w:val="19"/>
              </w:rPr>
              <w:t xml:space="preserve">, </w:t>
            </w:r>
            <w:r>
              <w:rPr>
                <w:sz w:val="19"/>
              </w:rPr>
              <w:t>기업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리서치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품질</w:t>
            </w:r>
          </w:p>
        </w:tc>
      </w:tr>
      <w:tr w:rsidR="000561BE" w14:paraId="0C6BBADB" w14:textId="77777777">
        <w:trPr>
          <w:jc w:val="center"/>
        </w:trPr>
        <w:tc>
          <w:tcPr>
            <w:tcW w:w="2835" w:type="dxa"/>
            <w:vAlign w:val="center"/>
          </w:tcPr>
          <w:p w14:paraId="7F8E67B1" w14:textId="77777777" w:rsidR="000561BE" w:rsidRDefault="004531EA">
            <w:pPr>
              <w:jc w:val="center"/>
            </w:pPr>
            <w:r>
              <w:rPr>
                <w:sz w:val="19"/>
              </w:rPr>
              <w:t>Frontend Engineer</w:t>
            </w:r>
          </w:p>
        </w:tc>
        <w:tc>
          <w:tcPr>
            <w:tcW w:w="1701" w:type="dxa"/>
            <w:vAlign w:val="center"/>
          </w:tcPr>
          <w:p w14:paraId="152CDB1A" w14:textId="77777777" w:rsidR="000561BE" w:rsidRDefault="004531EA">
            <w:pPr>
              <w:jc w:val="center"/>
            </w:pPr>
            <w:r>
              <w:rPr>
                <w:sz w:val="19"/>
              </w:rPr>
              <w:t>1</w:t>
            </w:r>
            <w:r>
              <w:rPr>
                <w:sz w:val="19"/>
              </w:rPr>
              <w:t>명</w:t>
            </w:r>
          </w:p>
        </w:tc>
        <w:tc>
          <w:tcPr>
            <w:tcW w:w="4535" w:type="dxa"/>
            <w:vAlign w:val="center"/>
          </w:tcPr>
          <w:p w14:paraId="74DE3A33" w14:textId="77777777" w:rsidR="000561BE" w:rsidRDefault="004531EA">
            <w:pPr>
              <w:jc w:val="center"/>
            </w:pPr>
            <w:r>
              <w:rPr>
                <w:sz w:val="19"/>
              </w:rPr>
              <w:t xml:space="preserve">UI/UX </w:t>
            </w:r>
            <w:r>
              <w:rPr>
                <w:sz w:val="19"/>
              </w:rPr>
              <w:t>개선</w:t>
            </w:r>
            <w:r>
              <w:rPr>
                <w:sz w:val="19"/>
              </w:rPr>
              <w:t xml:space="preserve">, </w:t>
            </w:r>
            <w:r>
              <w:rPr>
                <w:sz w:val="19"/>
              </w:rPr>
              <w:t>면접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연습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화면</w:t>
            </w:r>
          </w:p>
        </w:tc>
      </w:tr>
      <w:tr w:rsidR="000561BE" w14:paraId="4437FFA9" w14:textId="77777777">
        <w:trPr>
          <w:jc w:val="center"/>
        </w:trPr>
        <w:tc>
          <w:tcPr>
            <w:tcW w:w="2835" w:type="dxa"/>
            <w:shd w:val="clear" w:color="auto" w:fill="EFF6FF"/>
            <w:vAlign w:val="center"/>
          </w:tcPr>
          <w:p w14:paraId="1BEC0E7F" w14:textId="77777777" w:rsidR="000561BE" w:rsidRDefault="004531EA">
            <w:pPr>
              <w:jc w:val="center"/>
            </w:pPr>
            <w:r>
              <w:rPr>
                <w:sz w:val="19"/>
              </w:rPr>
              <w:t>Growth Marketer</w:t>
            </w:r>
          </w:p>
        </w:tc>
        <w:tc>
          <w:tcPr>
            <w:tcW w:w="1701" w:type="dxa"/>
            <w:shd w:val="clear" w:color="auto" w:fill="EFF6FF"/>
            <w:vAlign w:val="center"/>
          </w:tcPr>
          <w:p w14:paraId="49F4D4AF" w14:textId="77777777" w:rsidR="000561BE" w:rsidRDefault="004531EA">
            <w:pPr>
              <w:jc w:val="center"/>
            </w:pPr>
            <w:r>
              <w:rPr>
                <w:sz w:val="19"/>
              </w:rPr>
              <w:t>1</w:t>
            </w:r>
            <w:r>
              <w:rPr>
                <w:sz w:val="19"/>
              </w:rPr>
              <w:t>명</w:t>
            </w:r>
          </w:p>
        </w:tc>
        <w:tc>
          <w:tcPr>
            <w:tcW w:w="4535" w:type="dxa"/>
            <w:shd w:val="clear" w:color="auto" w:fill="EFF6FF"/>
            <w:vAlign w:val="center"/>
          </w:tcPr>
          <w:p w14:paraId="50902067" w14:textId="77777777" w:rsidR="000561BE" w:rsidRDefault="004531EA">
            <w:pPr>
              <w:jc w:val="center"/>
            </w:pPr>
            <w:r>
              <w:rPr>
                <w:sz w:val="19"/>
              </w:rPr>
              <w:t>에브리타임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블라인드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바이럴</w:t>
            </w:r>
            <w:r>
              <w:rPr>
                <w:sz w:val="19"/>
              </w:rPr>
              <w:t xml:space="preserve">, </w:t>
            </w:r>
            <w:r>
              <w:rPr>
                <w:sz w:val="19"/>
              </w:rPr>
              <w:t>콘텐츠</w:t>
            </w:r>
          </w:p>
        </w:tc>
      </w:tr>
      <w:tr w:rsidR="000561BE" w14:paraId="07EED6EA" w14:textId="77777777">
        <w:trPr>
          <w:jc w:val="center"/>
        </w:trPr>
        <w:tc>
          <w:tcPr>
            <w:tcW w:w="2835" w:type="dxa"/>
            <w:vAlign w:val="center"/>
          </w:tcPr>
          <w:p w14:paraId="3357D3FB" w14:textId="77777777" w:rsidR="000561BE" w:rsidRDefault="004531EA">
            <w:pPr>
              <w:jc w:val="center"/>
            </w:pPr>
            <w:r>
              <w:rPr>
                <w:sz w:val="19"/>
              </w:rPr>
              <w:t>CS / Operations</w:t>
            </w:r>
          </w:p>
        </w:tc>
        <w:tc>
          <w:tcPr>
            <w:tcW w:w="1701" w:type="dxa"/>
            <w:vAlign w:val="center"/>
          </w:tcPr>
          <w:p w14:paraId="4B6C1901" w14:textId="77777777" w:rsidR="000561BE" w:rsidRDefault="004531EA">
            <w:pPr>
              <w:jc w:val="center"/>
            </w:pPr>
            <w:r>
              <w:rPr>
                <w:sz w:val="19"/>
              </w:rPr>
              <w:t>1</w:t>
            </w:r>
            <w:r>
              <w:rPr>
                <w:sz w:val="19"/>
              </w:rPr>
              <w:t>명</w:t>
            </w:r>
          </w:p>
        </w:tc>
        <w:tc>
          <w:tcPr>
            <w:tcW w:w="4535" w:type="dxa"/>
            <w:vAlign w:val="center"/>
          </w:tcPr>
          <w:p w14:paraId="0D080685" w14:textId="77777777" w:rsidR="000561BE" w:rsidRDefault="004531EA">
            <w:pPr>
              <w:jc w:val="center"/>
            </w:pPr>
            <w:r>
              <w:rPr>
                <w:sz w:val="19"/>
              </w:rPr>
              <w:t>고객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대응</w:t>
            </w:r>
            <w:r>
              <w:rPr>
                <w:sz w:val="19"/>
              </w:rPr>
              <w:t xml:space="preserve">, </w:t>
            </w:r>
            <w:r>
              <w:rPr>
                <w:sz w:val="19"/>
              </w:rPr>
              <w:t>합격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사례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수집</w:t>
            </w:r>
          </w:p>
        </w:tc>
      </w:tr>
    </w:tbl>
    <w:p w14:paraId="70B78421" w14:textId="77777777" w:rsidR="000561BE" w:rsidRDefault="000561BE"/>
    <w:p w14:paraId="4B54DDE0" w14:textId="77777777" w:rsidR="000561BE" w:rsidRDefault="000561BE"/>
    <w:p w14:paraId="11D0A5D5" w14:textId="77777777" w:rsidR="000561BE" w:rsidRDefault="004531EA">
      <w:pPr>
        <w:pBdr>
          <w:bottom w:val="single" w:sz="6" w:space="4" w:color="1E40AF"/>
        </w:pBdr>
        <w:spacing w:before="360" w:after="120"/>
      </w:pPr>
      <w:r>
        <w:rPr>
          <w:b/>
          <w:color w:val="1E40AF"/>
          <w:sz w:val="32"/>
        </w:rPr>
        <w:t xml:space="preserve">9. </w:t>
      </w:r>
      <w:r>
        <w:rPr>
          <w:b/>
          <w:color w:val="1E40AF"/>
          <w:sz w:val="32"/>
        </w:rPr>
        <w:t>재무</w:t>
      </w:r>
      <w:r>
        <w:rPr>
          <w:b/>
          <w:color w:val="1E40AF"/>
          <w:sz w:val="32"/>
        </w:rPr>
        <w:t xml:space="preserve"> </w:t>
      </w:r>
      <w:r>
        <w:rPr>
          <w:b/>
          <w:color w:val="1E40AF"/>
          <w:sz w:val="32"/>
        </w:rPr>
        <w:t>계획</w:t>
      </w:r>
    </w:p>
    <w:p w14:paraId="0C768C7D" w14:textId="77777777" w:rsidR="000561BE" w:rsidRDefault="004531EA">
      <w:pPr>
        <w:spacing w:before="240" w:after="120"/>
      </w:pPr>
      <w:r>
        <w:rPr>
          <w:b/>
          <w:color w:val="475569"/>
          <w:sz w:val="26"/>
        </w:rPr>
        <w:t xml:space="preserve">9-1. </w:t>
      </w:r>
      <w:r>
        <w:rPr>
          <w:b/>
          <w:color w:val="475569"/>
          <w:sz w:val="26"/>
        </w:rPr>
        <w:t>초기</w:t>
      </w:r>
      <w:r>
        <w:rPr>
          <w:b/>
          <w:color w:val="475569"/>
          <w:sz w:val="26"/>
        </w:rPr>
        <w:t xml:space="preserve"> </w:t>
      </w:r>
      <w:r>
        <w:rPr>
          <w:b/>
          <w:color w:val="475569"/>
          <w:sz w:val="26"/>
        </w:rPr>
        <w:t>비용</w:t>
      </w:r>
      <w:r>
        <w:rPr>
          <w:b/>
          <w:color w:val="475569"/>
          <w:sz w:val="26"/>
        </w:rPr>
        <w:t xml:space="preserve"> </w:t>
      </w:r>
      <w:r>
        <w:rPr>
          <w:b/>
          <w:color w:val="475569"/>
          <w:sz w:val="26"/>
        </w:rPr>
        <w:t>구조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477"/>
        <w:gridCol w:w="3301"/>
      </w:tblGrid>
      <w:tr w:rsidR="000561BE" w14:paraId="75F809C0" w14:textId="77777777">
        <w:trPr>
          <w:jc w:val="center"/>
        </w:trPr>
        <w:tc>
          <w:tcPr>
            <w:tcW w:w="5669" w:type="dxa"/>
            <w:shd w:val="clear" w:color="auto" w:fill="1E40AF"/>
            <w:vAlign w:val="center"/>
          </w:tcPr>
          <w:p w14:paraId="3AF83C0D" w14:textId="77777777" w:rsidR="000561BE" w:rsidRDefault="004531EA">
            <w:pPr>
              <w:jc w:val="center"/>
            </w:pPr>
            <w:r>
              <w:rPr>
                <w:b/>
                <w:color w:val="FFFFFF"/>
                <w:sz w:val="20"/>
              </w:rPr>
              <w:t>항목</w:t>
            </w:r>
          </w:p>
        </w:tc>
        <w:tc>
          <w:tcPr>
            <w:tcW w:w="3402" w:type="dxa"/>
            <w:shd w:val="clear" w:color="auto" w:fill="1E40AF"/>
            <w:vAlign w:val="center"/>
          </w:tcPr>
          <w:p w14:paraId="602491BE" w14:textId="77777777" w:rsidR="000561BE" w:rsidRDefault="004531EA">
            <w:pPr>
              <w:jc w:val="center"/>
            </w:pPr>
            <w:r>
              <w:rPr>
                <w:b/>
                <w:color w:val="FFFFFF"/>
                <w:sz w:val="20"/>
              </w:rPr>
              <w:t>월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비용</w:t>
            </w:r>
          </w:p>
        </w:tc>
      </w:tr>
      <w:tr w:rsidR="000561BE" w14:paraId="566A3DAE" w14:textId="77777777">
        <w:trPr>
          <w:jc w:val="center"/>
        </w:trPr>
        <w:tc>
          <w:tcPr>
            <w:tcW w:w="5669" w:type="dxa"/>
            <w:shd w:val="clear" w:color="auto" w:fill="EFF6FF"/>
            <w:vAlign w:val="center"/>
          </w:tcPr>
          <w:p w14:paraId="479B01E3" w14:textId="77777777" w:rsidR="000561BE" w:rsidRDefault="004531EA">
            <w:pPr>
              <w:jc w:val="center"/>
            </w:pPr>
            <w:r>
              <w:rPr>
                <w:sz w:val="19"/>
              </w:rPr>
              <w:t>AWS (ECS + RDS + CloudFront)</w:t>
            </w:r>
          </w:p>
        </w:tc>
        <w:tc>
          <w:tcPr>
            <w:tcW w:w="3402" w:type="dxa"/>
            <w:shd w:val="clear" w:color="auto" w:fill="EFF6FF"/>
            <w:vAlign w:val="center"/>
          </w:tcPr>
          <w:p w14:paraId="20A433F7" w14:textId="77777777" w:rsidR="000561BE" w:rsidRDefault="004531EA">
            <w:pPr>
              <w:jc w:val="center"/>
            </w:pPr>
            <w:r>
              <w:rPr>
                <w:sz w:val="19"/>
              </w:rPr>
              <w:t>약</w:t>
            </w:r>
            <w:r>
              <w:rPr>
                <w:sz w:val="19"/>
              </w:rPr>
              <w:t xml:space="preserve"> 30</w:t>
            </w:r>
            <w:r>
              <w:rPr>
                <w:sz w:val="19"/>
              </w:rPr>
              <w:t>만원</w:t>
            </w:r>
          </w:p>
        </w:tc>
      </w:tr>
      <w:tr w:rsidR="000561BE" w14:paraId="3172A938" w14:textId="77777777">
        <w:trPr>
          <w:jc w:val="center"/>
        </w:trPr>
        <w:tc>
          <w:tcPr>
            <w:tcW w:w="5669" w:type="dxa"/>
            <w:vAlign w:val="center"/>
          </w:tcPr>
          <w:p w14:paraId="44CD29D5" w14:textId="77777777" w:rsidR="000561BE" w:rsidRDefault="004531EA">
            <w:pPr>
              <w:jc w:val="center"/>
            </w:pPr>
            <w:r>
              <w:rPr>
                <w:sz w:val="19"/>
              </w:rPr>
              <w:t>Anthropic API (Claude Sonnet)</w:t>
            </w:r>
          </w:p>
        </w:tc>
        <w:tc>
          <w:tcPr>
            <w:tcW w:w="3402" w:type="dxa"/>
            <w:vAlign w:val="center"/>
          </w:tcPr>
          <w:p w14:paraId="0DCAA041" w14:textId="77777777" w:rsidR="000561BE" w:rsidRDefault="004531EA">
            <w:pPr>
              <w:jc w:val="center"/>
            </w:pPr>
            <w:r>
              <w:rPr>
                <w:sz w:val="19"/>
              </w:rPr>
              <w:t>매출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연동</w:t>
            </w:r>
            <w:r>
              <w:rPr>
                <w:sz w:val="19"/>
              </w:rPr>
              <w:t xml:space="preserve">, </w:t>
            </w:r>
            <w:r>
              <w:rPr>
                <w:sz w:val="19"/>
              </w:rPr>
              <w:t>약</w:t>
            </w:r>
            <w:r>
              <w:rPr>
                <w:sz w:val="19"/>
              </w:rPr>
              <w:t xml:space="preserve"> 5%</w:t>
            </w:r>
          </w:p>
        </w:tc>
      </w:tr>
      <w:tr w:rsidR="000561BE" w14:paraId="1EB5EA58" w14:textId="77777777">
        <w:trPr>
          <w:jc w:val="center"/>
        </w:trPr>
        <w:tc>
          <w:tcPr>
            <w:tcW w:w="5669" w:type="dxa"/>
            <w:shd w:val="clear" w:color="auto" w:fill="EFF6FF"/>
            <w:vAlign w:val="center"/>
          </w:tcPr>
          <w:p w14:paraId="16D28763" w14:textId="77777777" w:rsidR="000561BE" w:rsidRDefault="004531EA">
            <w:pPr>
              <w:jc w:val="center"/>
            </w:pPr>
            <w:r>
              <w:rPr>
                <w:sz w:val="19"/>
              </w:rPr>
              <w:t>OpenAI API (GPT-4o-mini)</w:t>
            </w:r>
          </w:p>
        </w:tc>
        <w:tc>
          <w:tcPr>
            <w:tcW w:w="3402" w:type="dxa"/>
            <w:shd w:val="clear" w:color="auto" w:fill="EFF6FF"/>
            <w:vAlign w:val="center"/>
          </w:tcPr>
          <w:p w14:paraId="25A0A3BA" w14:textId="77777777" w:rsidR="000561BE" w:rsidRDefault="004531EA">
            <w:pPr>
              <w:jc w:val="center"/>
            </w:pPr>
            <w:r>
              <w:rPr>
                <w:sz w:val="19"/>
              </w:rPr>
              <w:t>매출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연동</w:t>
            </w:r>
            <w:r>
              <w:rPr>
                <w:sz w:val="19"/>
              </w:rPr>
              <w:t xml:space="preserve">, </w:t>
            </w:r>
            <w:r>
              <w:rPr>
                <w:sz w:val="19"/>
              </w:rPr>
              <w:t>약</w:t>
            </w:r>
            <w:r>
              <w:rPr>
                <w:sz w:val="19"/>
              </w:rPr>
              <w:t xml:space="preserve"> 1%</w:t>
            </w:r>
          </w:p>
        </w:tc>
      </w:tr>
      <w:tr w:rsidR="000561BE" w14:paraId="1AF2953B" w14:textId="77777777">
        <w:trPr>
          <w:jc w:val="center"/>
        </w:trPr>
        <w:tc>
          <w:tcPr>
            <w:tcW w:w="5669" w:type="dxa"/>
            <w:vAlign w:val="center"/>
          </w:tcPr>
          <w:p w14:paraId="43EBE84B" w14:textId="77777777" w:rsidR="000561BE" w:rsidRDefault="004531EA">
            <w:pPr>
              <w:jc w:val="center"/>
            </w:pPr>
            <w:r>
              <w:rPr>
                <w:sz w:val="19"/>
              </w:rPr>
              <w:t>토스페이먼츠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수수료</w:t>
            </w:r>
          </w:p>
        </w:tc>
        <w:tc>
          <w:tcPr>
            <w:tcW w:w="3402" w:type="dxa"/>
            <w:vAlign w:val="center"/>
          </w:tcPr>
          <w:p w14:paraId="4C3B532C" w14:textId="77777777" w:rsidR="000561BE" w:rsidRDefault="004531EA">
            <w:pPr>
              <w:jc w:val="center"/>
            </w:pPr>
            <w:r>
              <w:rPr>
                <w:sz w:val="19"/>
              </w:rPr>
              <w:t>매출의</w:t>
            </w:r>
            <w:r>
              <w:rPr>
                <w:sz w:val="19"/>
              </w:rPr>
              <w:t xml:space="preserve"> 1.1-3.3%</w:t>
            </w:r>
          </w:p>
        </w:tc>
      </w:tr>
      <w:tr w:rsidR="000561BE" w14:paraId="1FE905FE" w14:textId="77777777">
        <w:trPr>
          <w:jc w:val="center"/>
        </w:trPr>
        <w:tc>
          <w:tcPr>
            <w:tcW w:w="5669" w:type="dxa"/>
            <w:shd w:val="clear" w:color="auto" w:fill="EFF6FF"/>
            <w:vAlign w:val="center"/>
          </w:tcPr>
          <w:p w14:paraId="6753AE88" w14:textId="77777777" w:rsidR="000561BE" w:rsidRDefault="004531EA">
            <w:pPr>
              <w:jc w:val="center"/>
            </w:pPr>
            <w:r>
              <w:rPr>
                <w:sz w:val="19"/>
              </w:rPr>
              <w:t>기타</w:t>
            </w:r>
            <w:r>
              <w:rPr>
                <w:sz w:val="19"/>
              </w:rPr>
              <w:t xml:space="preserve"> (</w:t>
            </w:r>
            <w:r>
              <w:rPr>
                <w:sz w:val="19"/>
              </w:rPr>
              <w:t>도메인</w:t>
            </w:r>
            <w:r>
              <w:rPr>
                <w:sz w:val="19"/>
              </w:rPr>
              <w:t xml:space="preserve">, </w:t>
            </w:r>
            <w:r>
              <w:rPr>
                <w:sz w:val="19"/>
              </w:rPr>
              <w:t>모니터링</w:t>
            </w:r>
            <w:r>
              <w:rPr>
                <w:sz w:val="19"/>
              </w:rPr>
              <w:t>)</w:t>
            </w:r>
          </w:p>
        </w:tc>
        <w:tc>
          <w:tcPr>
            <w:tcW w:w="3402" w:type="dxa"/>
            <w:shd w:val="clear" w:color="auto" w:fill="EFF6FF"/>
            <w:vAlign w:val="center"/>
          </w:tcPr>
          <w:p w14:paraId="105B76CB" w14:textId="77777777" w:rsidR="000561BE" w:rsidRDefault="004531EA">
            <w:pPr>
              <w:jc w:val="center"/>
            </w:pPr>
            <w:r>
              <w:rPr>
                <w:sz w:val="19"/>
              </w:rPr>
              <w:t>약</w:t>
            </w:r>
            <w:r>
              <w:rPr>
                <w:sz w:val="19"/>
              </w:rPr>
              <w:t xml:space="preserve"> 10</w:t>
            </w:r>
            <w:r>
              <w:rPr>
                <w:sz w:val="19"/>
              </w:rPr>
              <w:t>만원</w:t>
            </w:r>
          </w:p>
        </w:tc>
      </w:tr>
      <w:tr w:rsidR="000561BE" w14:paraId="5F6A5D6F" w14:textId="77777777">
        <w:trPr>
          <w:jc w:val="center"/>
        </w:trPr>
        <w:tc>
          <w:tcPr>
            <w:tcW w:w="5669" w:type="dxa"/>
            <w:vAlign w:val="center"/>
          </w:tcPr>
          <w:p w14:paraId="4997963F" w14:textId="77777777" w:rsidR="000561BE" w:rsidRDefault="004531EA">
            <w:pPr>
              <w:jc w:val="center"/>
            </w:pPr>
            <w:r>
              <w:rPr>
                <w:sz w:val="19"/>
              </w:rPr>
              <w:t>고정비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합계</w:t>
            </w:r>
          </w:p>
        </w:tc>
        <w:tc>
          <w:tcPr>
            <w:tcW w:w="3402" w:type="dxa"/>
            <w:vAlign w:val="center"/>
          </w:tcPr>
          <w:p w14:paraId="576BD8D6" w14:textId="77777777" w:rsidR="000561BE" w:rsidRDefault="004531EA">
            <w:pPr>
              <w:jc w:val="center"/>
            </w:pPr>
            <w:r>
              <w:rPr>
                <w:sz w:val="19"/>
              </w:rPr>
              <w:t>약</w:t>
            </w:r>
            <w:r>
              <w:rPr>
                <w:sz w:val="19"/>
              </w:rPr>
              <w:t xml:space="preserve"> 40</w:t>
            </w:r>
            <w:r>
              <w:rPr>
                <w:sz w:val="19"/>
              </w:rPr>
              <w:t>만원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월</w:t>
            </w:r>
          </w:p>
        </w:tc>
      </w:tr>
    </w:tbl>
    <w:p w14:paraId="0E8F6769" w14:textId="77777777" w:rsidR="000561BE" w:rsidRDefault="000561BE"/>
    <w:p w14:paraId="2E7ED2D4" w14:textId="77777777" w:rsidR="000561BE" w:rsidRDefault="004531EA">
      <w:pPr>
        <w:spacing w:before="240" w:after="120"/>
      </w:pPr>
      <w:r>
        <w:rPr>
          <w:b/>
          <w:color w:val="475569"/>
          <w:sz w:val="26"/>
        </w:rPr>
        <w:t xml:space="preserve">9-2. </w:t>
      </w:r>
      <w:r>
        <w:rPr>
          <w:b/>
          <w:color w:val="475569"/>
          <w:sz w:val="26"/>
        </w:rPr>
        <w:t>손익분기점</w:t>
      </w:r>
    </w:p>
    <w:p w14:paraId="526AE4E2" w14:textId="77777777" w:rsidR="000561BE" w:rsidRDefault="004531EA">
      <w:pPr>
        <w:spacing w:after="80"/>
      </w:pPr>
      <w:r>
        <w:rPr>
          <w:sz w:val="21"/>
        </w:rPr>
        <w:t>월</w:t>
      </w:r>
      <w:r>
        <w:rPr>
          <w:sz w:val="21"/>
        </w:rPr>
        <w:t xml:space="preserve"> </w:t>
      </w:r>
      <w:r>
        <w:rPr>
          <w:sz w:val="21"/>
        </w:rPr>
        <w:t>고정비</w:t>
      </w:r>
      <w:r>
        <w:rPr>
          <w:sz w:val="21"/>
        </w:rPr>
        <w:t xml:space="preserve"> 40</w:t>
      </w:r>
      <w:r>
        <w:rPr>
          <w:sz w:val="21"/>
        </w:rPr>
        <w:t>만원</w:t>
      </w:r>
      <w:r>
        <w:rPr>
          <w:sz w:val="21"/>
        </w:rPr>
        <w:t xml:space="preserve"> / </w:t>
      </w:r>
      <w:r>
        <w:rPr>
          <w:sz w:val="21"/>
        </w:rPr>
        <w:t>평균</w:t>
      </w:r>
      <w:r>
        <w:rPr>
          <w:sz w:val="21"/>
        </w:rPr>
        <w:t xml:space="preserve"> </w:t>
      </w:r>
      <w:r>
        <w:rPr>
          <w:sz w:val="21"/>
        </w:rPr>
        <w:t>마진</w:t>
      </w:r>
      <w:r>
        <w:rPr>
          <w:sz w:val="21"/>
        </w:rPr>
        <w:t xml:space="preserve"> 5,000</w:t>
      </w:r>
      <w:r>
        <w:rPr>
          <w:sz w:val="21"/>
        </w:rPr>
        <w:t>원</w:t>
      </w:r>
      <w:r>
        <w:rPr>
          <w:sz w:val="21"/>
        </w:rPr>
        <w:t xml:space="preserve"> = </w:t>
      </w:r>
      <w:r>
        <w:rPr>
          <w:sz w:val="21"/>
        </w:rPr>
        <w:t>월</w:t>
      </w:r>
      <w:r>
        <w:rPr>
          <w:sz w:val="21"/>
        </w:rPr>
        <w:t xml:space="preserve"> 80</w:t>
      </w:r>
      <w:r>
        <w:rPr>
          <w:sz w:val="21"/>
        </w:rPr>
        <w:t>건</w:t>
      </w:r>
      <w:r>
        <w:rPr>
          <w:sz w:val="21"/>
        </w:rPr>
        <w:t xml:space="preserve"> </w:t>
      </w:r>
      <w:r>
        <w:rPr>
          <w:sz w:val="21"/>
        </w:rPr>
        <w:t>유료</w:t>
      </w:r>
      <w:r>
        <w:rPr>
          <w:sz w:val="21"/>
        </w:rPr>
        <w:t xml:space="preserve"> </w:t>
      </w:r>
      <w:r>
        <w:rPr>
          <w:sz w:val="21"/>
        </w:rPr>
        <w:t>거래</w:t>
      </w:r>
      <w:r>
        <w:rPr>
          <w:sz w:val="21"/>
        </w:rPr>
        <w:t xml:space="preserve"> = </w:t>
      </w:r>
      <w:r>
        <w:rPr>
          <w:sz w:val="21"/>
        </w:rPr>
        <w:t>월</w:t>
      </w:r>
      <w:r>
        <w:rPr>
          <w:sz w:val="21"/>
        </w:rPr>
        <w:t xml:space="preserve"> </w:t>
      </w:r>
      <w:r>
        <w:rPr>
          <w:sz w:val="21"/>
        </w:rPr>
        <w:t>유료</w:t>
      </w:r>
      <w:r>
        <w:rPr>
          <w:sz w:val="21"/>
        </w:rPr>
        <w:t xml:space="preserve"> </w:t>
      </w:r>
      <w:r>
        <w:rPr>
          <w:sz w:val="21"/>
        </w:rPr>
        <w:t>유저</w:t>
      </w:r>
      <w:r>
        <w:rPr>
          <w:sz w:val="21"/>
        </w:rPr>
        <w:t xml:space="preserve"> 40</w:t>
      </w:r>
      <w:r>
        <w:rPr>
          <w:sz w:val="21"/>
        </w:rPr>
        <w:t>명</w:t>
      </w:r>
      <w:r>
        <w:rPr>
          <w:sz w:val="21"/>
        </w:rPr>
        <w:t xml:space="preserve"> (1</w:t>
      </w:r>
      <w:r>
        <w:rPr>
          <w:sz w:val="21"/>
        </w:rPr>
        <w:t>인</w:t>
      </w:r>
      <w:r>
        <w:rPr>
          <w:sz w:val="21"/>
        </w:rPr>
        <w:t xml:space="preserve"> 2</w:t>
      </w:r>
      <w:r>
        <w:rPr>
          <w:sz w:val="21"/>
        </w:rPr>
        <w:t>건</w:t>
      </w:r>
      <w:r>
        <w:rPr>
          <w:sz w:val="21"/>
        </w:rPr>
        <w:t xml:space="preserve"> </w:t>
      </w:r>
      <w:r>
        <w:rPr>
          <w:sz w:val="21"/>
        </w:rPr>
        <w:t>기준</w:t>
      </w:r>
      <w:r>
        <w:rPr>
          <w:sz w:val="21"/>
        </w:rPr>
        <w:t>)</w:t>
      </w:r>
    </w:p>
    <w:p w14:paraId="69DB9215" w14:textId="77777777" w:rsidR="000561BE" w:rsidRDefault="004531EA">
      <w:pPr>
        <w:spacing w:after="80"/>
      </w:pPr>
      <w:r>
        <w:rPr>
          <w:b/>
          <w:color w:val="16A34A"/>
          <w:sz w:val="21"/>
        </w:rPr>
        <w:t>손익분기점이</w:t>
      </w:r>
      <w:r>
        <w:rPr>
          <w:b/>
          <w:color w:val="16A34A"/>
          <w:sz w:val="21"/>
        </w:rPr>
        <w:t xml:space="preserve"> </w:t>
      </w:r>
      <w:r>
        <w:rPr>
          <w:b/>
          <w:color w:val="16A34A"/>
          <w:sz w:val="21"/>
        </w:rPr>
        <w:t>매우</w:t>
      </w:r>
      <w:r>
        <w:rPr>
          <w:b/>
          <w:color w:val="16A34A"/>
          <w:sz w:val="21"/>
        </w:rPr>
        <w:t xml:space="preserve"> </w:t>
      </w:r>
      <w:r>
        <w:rPr>
          <w:b/>
          <w:color w:val="16A34A"/>
          <w:sz w:val="21"/>
        </w:rPr>
        <w:t>낮아</w:t>
      </w:r>
      <w:r>
        <w:rPr>
          <w:b/>
          <w:color w:val="16A34A"/>
          <w:sz w:val="21"/>
        </w:rPr>
        <w:t xml:space="preserve"> </w:t>
      </w:r>
      <w:r>
        <w:rPr>
          <w:b/>
          <w:color w:val="16A34A"/>
          <w:sz w:val="21"/>
        </w:rPr>
        <w:t>초기</w:t>
      </w:r>
      <w:r>
        <w:rPr>
          <w:b/>
          <w:color w:val="16A34A"/>
          <w:sz w:val="21"/>
        </w:rPr>
        <w:t xml:space="preserve"> </w:t>
      </w:r>
      <w:r>
        <w:rPr>
          <w:b/>
          <w:color w:val="16A34A"/>
          <w:sz w:val="21"/>
        </w:rPr>
        <w:t>자금</w:t>
      </w:r>
      <w:r>
        <w:rPr>
          <w:b/>
          <w:color w:val="16A34A"/>
          <w:sz w:val="21"/>
        </w:rPr>
        <w:t xml:space="preserve"> </w:t>
      </w:r>
      <w:r>
        <w:rPr>
          <w:b/>
          <w:color w:val="16A34A"/>
          <w:sz w:val="21"/>
        </w:rPr>
        <w:t>리스크</w:t>
      </w:r>
      <w:r>
        <w:rPr>
          <w:b/>
          <w:color w:val="16A34A"/>
          <w:sz w:val="21"/>
        </w:rPr>
        <w:t xml:space="preserve"> </w:t>
      </w:r>
      <w:r>
        <w:rPr>
          <w:b/>
          <w:color w:val="16A34A"/>
          <w:sz w:val="21"/>
        </w:rPr>
        <w:t>최소화</w:t>
      </w:r>
    </w:p>
    <w:p w14:paraId="2780239F" w14:textId="77777777" w:rsidR="000561BE" w:rsidRDefault="004531EA">
      <w:pPr>
        <w:spacing w:before="240" w:after="120"/>
      </w:pPr>
      <w:r>
        <w:rPr>
          <w:b/>
          <w:color w:val="475569"/>
          <w:sz w:val="26"/>
        </w:rPr>
        <w:t xml:space="preserve">9-3. </w:t>
      </w:r>
      <w:r>
        <w:rPr>
          <w:b/>
          <w:color w:val="475569"/>
          <w:sz w:val="26"/>
        </w:rPr>
        <w:t>자금</w:t>
      </w:r>
      <w:r>
        <w:rPr>
          <w:b/>
          <w:color w:val="475569"/>
          <w:sz w:val="26"/>
        </w:rPr>
        <w:t xml:space="preserve"> </w:t>
      </w:r>
      <w:r>
        <w:rPr>
          <w:b/>
          <w:color w:val="475569"/>
          <w:sz w:val="26"/>
        </w:rPr>
        <w:t>조달</w:t>
      </w:r>
      <w:r>
        <w:rPr>
          <w:b/>
          <w:color w:val="475569"/>
          <w:sz w:val="26"/>
        </w:rPr>
        <w:t xml:space="preserve"> </w:t>
      </w:r>
      <w:r>
        <w:rPr>
          <w:b/>
          <w:color w:val="475569"/>
          <w:sz w:val="26"/>
        </w:rPr>
        <w:t>계획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203"/>
        <w:gridCol w:w="2186"/>
        <w:gridCol w:w="2175"/>
        <w:gridCol w:w="2214"/>
      </w:tblGrid>
      <w:tr w:rsidR="000561BE" w14:paraId="10D20F73" w14:textId="77777777">
        <w:trPr>
          <w:jc w:val="center"/>
        </w:trPr>
        <w:tc>
          <w:tcPr>
            <w:tcW w:w="2268" w:type="dxa"/>
            <w:shd w:val="clear" w:color="auto" w:fill="1E40AF"/>
            <w:vAlign w:val="center"/>
          </w:tcPr>
          <w:p w14:paraId="79E34521" w14:textId="77777777" w:rsidR="000561BE" w:rsidRDefault="004531EA">
            <w:pPr>
              <w:jc w:val="center"/>
            </w:pPr>
            <w:r>
              <w:rPr>
                <w:b/>
                <w:color w:val="FFFFFF"/>
                <w:sz w:val="20"/>
              </w:rPr>
              <w:lastRenderedPageBreak/>
              <w:t>단계</w:t>
            </w:r>
          </w:p>
        </w:tc>
        <w:tc>
          <w:tcPr>
            <w:tcW w:w="2268" w:type="dxa"/>
            <w:shd w:val="clear" w:color="auto" w:fill="1E40AF"/>
            <w:vAlign w:val="center"/>
          </w:tcPr>
          <w:p w14:paraId="1EDFEFF0" w14:textId="77777777" w:rsidR="000561BE" w:rsidRDefault="004531EA">
            <w:pPr>
              <w:jc w:val="center"/>
            </w:pPr>
            <w:r>
              <w:rPr>
                <w:b/>
                <w:color w:val="FFFFFF"/>
                <w:sz w:val="20"/>
              </w:rPr>
              <w:t>시기</w:t>
            </w:r>
          </w:p>
        </w:tc>
        <w:tc>
          <w:tcPr>
            <w:tcW w:w="2268" w:type="dxa"/>
            <w:shd w:val="clear" w:color="auto" w:fill="1E40AF"/>
            <w:vAlign w:val="center"/>
          </w:tcPr>
          <w:p w14:paraId="100481B6" w14:textId="77777777" w:rsidR="000561BE" w:rsidRDefault="004531EA">
            <w:pPr>
              <w:jc w:val="center"/>
            </w:pPr>
            <w:r>
              <w:rPr>
                <w:b/>
                <w:color w:val="FFFFFF"/>
                <w:sz w:val="20"/>
              </w:rPr>
              <w:t>금액</w:t>
            </w:r>
          </w:p>
        </w:tc>
        <w:tc>
          <w:tcPr>
            <w:tcW w:w="2268" w:type="dxa"/>
            <w:shd w:val="clear" w:color="auto" w:fill="1E40AF"/>
            <w:vAlign w:val="center"/>
          </w:tcPr>
          <w:p w14:paraId="17F0ED73" w14:textId="77777777" w:rsidR="000561BE" w:rsidRDefault="004531EA">
            <w:pPr>
              <w:jc w:val="center"/>
            </w:pPr>
            <w:r>
              <w:rPr>
                <w:b/>
                <w:color w:val="FFFFFF"/>
                <w:sz w:val="20"/>
              </w:rPr>
              <w:t>방법</w:t>
            </w:r>
          </w:p>
        </w:tc>
      </w:tr>
      <w:tr w:rsidR="000561BE" w14:paraId="71646C32" w14:textId="77777777">
        <w:trPr>
          <w:jc w:val="center"/>
        </w:trPr>
        <w:tc>
          <w:tcPr>
            <w:tcW w:w="2268" w:type="dxa"/>
            <w:shd w:val="clear" w:color="auto" w:fill="EFF6FF"/>
            <w:vAlign w:val="center"/>
          </w:tcPr>
          <w:p w14:paraId="65A76ADE" w14:textId="77777777" w:rsidR="000561BE" w:rsidRDefault="004531EA">
            <w:pPr>
              <w:jc w:val="center"/>
            </w:pPr>
            <w:r>
              <w:rPr>
                <w:sz w:val="19"/>
              </w:rPr>
              <w:t>부트스트랩</w:t>
            </w:r>
          </w:p>
        </w:tc>
        <w:tc>
          <w:tcPr>
            <w:tcW w:w="2268" w:type="dxa"/>
            <w:shd w:val="clear" w:color="auto" w:fill="EFF6FF"/>
            <w:vAlign w:val="center"/>
          </w:tcPr>
          <w:p w14:paraId="62BBBA69" w14:textId="77777777" w:rsidR="000561BE" w:rsidRDefault="004531EA">
            <w:pPr>
              <w:jc w:val="center"/>
            </w:pPr>
            <w:r>
              <w:rPr>
                <w:sz w:val="19"/>
              </w:rPr>
              <w:t>현재</w:t>
            </w:r>
          </w:p>
        </w:tc>
        <w:tc>
          <w:tcPr>
            <w:tcW w:w="2268" w:type="dxa"/>
            <w:shd w:val="clear" w:color="auto" w:fill="EFF6FF"/>
            <w:vAlign w:val="center"/>
          </w:tcPr>
          <w:p w14:paraId="56EB4056" w14:textId="77777777" w:rsidR="000561BE" w:rsidRDefault="004531EA">
            <w:pPr>
              <w:jc w:val="center"/>
            </w:pPr>
            <w:r>
              <w:rPr>
                <w:sz w:val="19"/>
              </w:rPr>
              <w:t>0</w:t>
            </w:r>
            <w:r>
              <w:rPr>
                <w:sz w:val="19"/>
              </w:rPr>
              <w:t>원</w:t>
            </w:r>
          </w:p>
        </w:tc>
        <w:tc>
          <w:tcPr>
            <w:tcW w:w="2268" w:type="dxa"/>
            <w:shd w:val="clear" w:color="auto" w:fill="EFF6FF"/>
            <w:vAlign w:val="center"/>
          </w:tcPr>
          <w:p w14:paraId="1A0FF631" w14:textId="77777777" w:rsidR="000561BE" w:rsidRDefault="004531EA">
            <w:pPr>
              <w:jc w:val="center"/>
            </w:pPr>
            <w:r>
              <w:rPr>
                <w:sz w:val="19"/>
              </w:rPr>
              <w:t>자기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자본</w:t>
            </w:r>
            <w:r>
              <w:rPr>
                <w:sz w:val="19"/>
              </w:rPr>
              <w:t xml:space="preserve"> + </w:t>
            </w:r>
            <w:r>
              <w:rPr>
                <w:sz w:val="19"/>
              </w:rPr>
              <w:t>개발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완료</w:t>
            </w:r>
          </w:p>
        </w:tc>
      </w:tr>
      <w:tr w:rsidR="000561BE" w14:paraId="34C4114A" w14:textId="77777777">
        <w:trPr>
          <w:jc w:val="center"/>
        </w:trPr>
        <w:tc>
          <w:tcPr>
            <w:tcW w:w="2268" w:type="dxa"/>
            <w:vAlign w:val="center"/>
          </w:tcPr>
          <w:p w14:paraId="3497B56C" w14:textId="77777777" w:rsidR="000561BE" w:rsidRDefault="004531EA">
            <w:pPr>
              <w:jc w:val="center"/>
            </w:pPr>
            <w:r>
              <w:rPr>
                <w:sz w:val="19"/>
              </w:rPr>
              <w:t>Pre-Seed</w:t>
            </w:r>
          </w:p>
        </w:tc>
        <w:tc>
          <w:tcPr>
            <w:tcW w:w="2268" w:type="dxa"/>
            <w:vAlign w:val="center"/>
          </w:tcPr>
          <w:p w14:paraId="3B17C26E" w14:textId="77777777" w:rsidR="000561BE" w:rsidRDefault="004531EA">
            <w:pPr>
              <w:jc w:val="center"/>
            </w:pPr>
            <w:r>
              <w:rPr>
                <w:sz w:val="19"/>
              </w:rPr>
              <w:t xml:space="preserve">MVP </w:t>
            </w:r>
            <w:r>
              <w:rPr>
                <w:sz w:val="19"/>
              </w:rPr>
              <w:t>출시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후</w:t>
            </w:r>
          </w:p>
        </w:tc>
        <w:tc>
          <w:tcPr>
            <w:tcW w:w="2268" w:type="dxa"/>
            <w:vAlign w:val="center"/>
          </w:tcPr>
          <w:p w14:paraId="198AD9C5" w14:textId="77777777" w:rsidR="000561BE" w:rsidRDefault="004531EA">
            <w:pPr>
              <w:jc w:val="center"/>
            </w:pPr>
            <w:r>
              <w:rPr>
                <w:sz w:val="19"/>
              </w:rPr>
              <w:t>1-3</w:t>
            </w:r>
            <w:r>
              <w:rPr>
                <w:sz w:val="19"/>
              </w:rPr>
              <w:t>억</w:t>
            </w:r>
          </w:p>
        </w:tc>
        <w:tc>
          <w:tcPr>
            <w:tcW w:w="2268" w:type="dxa"/>
            <w:vAlign w:val="center"/>
          </w:tcPr>
          <w:p w14:paraId="7ED10BF1" w14:textId="77777777" w:rsidR="000561BE" w:rsidRDefault="004531EA">
            <w:pPr>
              <w:jc w:val="center"/>
            </w:pPr>
            <w:r>
              <w:rPr>
                <w:sz w:val="19"/>
              </w:rPr>
              <w:t>엔젤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>엑셀러레이터</w:t>
            </w:r>
          </w:p>
        </w:tc>
      </w:tr>
      <w:tr w:rsidR="000561BE" w14:paraId="03185300" w14:textId="77777777">
        <w:trPr>
          <w:jc w:val="center"/>
        </w:trPr>
        <w:tc>
          <w:tcPr>
            <w:tcW w:w="2268" w:type="dxa"/>
            <w:shd w:val="clear" w:color="auto" w:fill="EFF6FF"/>
            <w:vAlign w:val="center"/>
          </w:tcPr>
          <w:p w14:paraId="60D81D92" w14:textId="77777777" w:rsidR="000561BE" w:rsidRDefault="004531EA">
            <w:pPr>
              <w:jc w:val="center"/>
            </w:pPr>
            <w:r>
              <w:rPr>
                <w:sz w:val="19"/>
              </w:rPr>
              <w:t>Seed</w:t>
            </w:r>
          </w:p>
        </w:tc>
        <w:tc>
          <w:tcPr>
            <w:tcW w:w="2268" w:type="dxa"/>
            <w:shd w:val="clear" w:color="auto" w:fill="EFF6FF"/>
            <w:vAlign w:val="center"/>
          </w:tcPr>
          <w:p w14:paraId="5DF35423" w14:textId="77777777" w:rsidR="000561BE" w:rsidRDefault="004531EA">
            <w:pPr>
              <w:jc w:val="center"/>
            </w:pPr>
            <w:r>
              <w:rPr>
                <w:sz w:val="19"/>
              </w:rPr>
              <w:t>12</w:t>
            </w:r>
            <w:r>
              <w:rPr>
                <w:sz w:val="19"/>
              </w:rPr>
              <w:t>개월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후</w:t>
            </w:r>
          </w:p>
        </w:tc>
        <w:tc>
          <w:tcPr>
            <w:tcW w:w="2268" w:type="dxa"/>
            <w:shd w:val="clear" w:color="auto" w:fill="EFF6FF"/>
            <w:vAlign w:val="center"/>
          </w:tcPr>
          <w:p w14:paraId="5AEFA458" w14:textId="77777777" w:rsidR="000561BE" w:rsidRDefault="004531EA">
            <w:pPr>
              <w:jc w:val="center"/>
            </w:pPr>
            <w:r>
              <w:rPr>
                <w:sz w:val="19"/>
              </w:rPr>
              <w:t>5-10</w:t>
            </w:r>
            <w:r>
              <w:rPr>
                <w:sz w:val="19"/>
              </w:rPr>
              <w:t>억</w:t>
            </w:r>
          </w:p>
        </w:tc>
        <w:tc>
          <w:tcPr>
            <w:tcW w:w="2268" w:type="dxa"/>
            <w:shd w:val="clear" w:color="auto" w:fill="EFF6FF"/>
            <w:vAlign w:val="center"/>
          </w:tcPr>
          <w:p w14:paraId="3680B7CF" w14:textId="77777777" w:rsidR="000561BE" w:rsidRDefault="004531EA">
            <w:pPr>
              <w:jc w:val="center"/>
            </w:pPr>
            <w:r>
              <w:rPr>
                <w:sz w:val="19"/>
              </w:rPr>
              <w:t>VC</w:t>
            </w:r>
          </w:p>
        </w:tc>
      </w:tr>
    </w:tbl>
    <w:p w14:paraId="5734CF76" w14:textId="77777777" w:rsidR="000561BE" w:rsidRDefault="000561BE"/>
    <w:p w14:paraId="2007BF02" w14:textId="77777777" w:rsidR="000561BE" w:rsidRDefault="004531EA">
      <w:r>
        <w:br w:type="page"/>
      </w:r>
    </w:p>
    <w:p w14:paraId="643771BD" w14:textId="77777777" w:rsidR="000561BE" w:rsidRDefault="004531EA">
      <w:pPr>
        <w:pBdr>
          <w:bottom w:val="single" w:sz="6" w:space="4" w:color="1E40AF"/>
        </w:pBdr>
        <w:spacing w:before="360" w:after="120"/>
      </w:pPr>
      <w:r>
        <w:rPr>
          <w:b/>
          <w:color w:val="1E40AF"/>
          <w:sz w:val="32"/>
        </w:rPr>
        <w:lastRenderedPageBreak/>
        <w:t xml:space="preserve">10. </w:t>
      </w:r>
      <w:r>
        <w:rPr>
          <w:b/>
          <w:color w:val="1E40AF"/>
          <w:sz w:val="32"/>
        </w:rPr>
        <w:t>리스크</w:t>
      </w:r>
      <w:r>
        <w:rPr>
          <w:b/>
          <w:color w:val="1E40AF"/>
          <w:sz w:val="32"/>
        </w:rPr>
        <w:t xml:space="preserve"> &amp; </w:t>
      </w:r>
      <w:r>
        <w:rPr>
          <w:b/>
          <w:color w:val="1E40AF"/>
          <w:sz w:val="32"/>
        </w:rPr>
        <w:t>대응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762"/>
        <w:gridCol w:w="1117"/>
        <w:gridCol w:w="4899"/>
      </w:tblGrid>
      <w:tr w:rsidR="000561BE" w14:paraId="20D96DBE" w14:textId="77777777">
        <w:trPr>
          <w:jc w:val="center"/>
        </w:trPr>
        <w:tc>
          <w:tcPr>
            <w:tcW w:w="2835" w:type="dxa"/>
            <w:shd w:val="clear" w:color="auto" w:fill="1E40AF"/>
            <w:vAlign w:val="center"/>
          </w:tcPr>
          <w:p w14:paraId="3E133A79" w14:textId="77777777" w:rsidR="000561BE" w:rsidRDefault="004531EA">
            <w:pPr>
              <w:jc w:val="center"/>
            </w:pPr>
            <w:r>
              <w:rPr>
                <w:b/>
                <w:color w:val="FFFFFF"/>
                <w:sz w:val="20"/>
              </w:rPr>
              <w:t>리스크</w:t>
            </w:r>
          </w:p>
        </w:tc>
        <w:tc>
          <w:tcPr>
            <w:tcW w:w="1134" w:type="dxa"/>
            <w:shd w:val="clear" w:color="auto" w:fill="1E40AF"/>
            <w:vAlign w:val="center"/>
          </w:tcPr>
          <w:p w14:paraId="02B7137F" w14:textId="77777777" w:rsidR="000561BE" w:rsidRDefault="004531EA">
            <w:pPr>
              <w:jc w:val="center"/>
            </w:pPr>
            <w:r>
              <w:rPr>
                <w:b/>
                <w:color w:val="FFFFFF"/>
                <w:sz w:val="20"/>
              </w:rPr>
              <w:t>영향도</w:t>
            </w:r>
          </w:p>
        </w:tc>
        <w:tc>
          <w:tcPr>
            <w:tcW w:w="5102" w:type="dxa"/>
            <w:shd w:val="clear" w:color="auto" w:fill="1E40AF"/>
            <w:vAlign w:val="center"/>
          </w:tcPr>
          <w:p w14:paraId="447392F4" w14:textId="77777777" w:rsidR="000561BE" w:rsidRDefault="004531EA">
            <w:pPr>
              <w:jc w:val="center"/>
            </w:pPr>
            <w:r>
              <w:rPr>
                <w:b/>
                <w:color w:val="FFFFFF"/>
                <w:sz w:val="20"/>
              </w:rPr>
              <w:t>대응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방안</w:t>
            </w:r>
          </w:p>
        </w:tc>
      </w:tr>
      <w:tr w:rsidR="000561BE" w14:paraId="64925B27" w14:textId="77777777">
        <w:trPr>
          <w:jc w:val="center"/>
        </w:trPr>
        <w:tc>
          <w:tcPr>
            <w:tcW w:w="2835" w:type="dxa"/>
            <w:shd w:val="clear" w:color="auto" w:fill="EFF6FF"/>
            <w:vAlign w:val="center"/>
          </w:tcPr>
          <w:p w14:paraId="5053C6FF" w14:textId="77777777" w:rsidR="000561BE" w:rsidRDefault="004531EA">
            <w:pPr>
              <w:jc w:val="center"/>
            </w:pPr>
            <w:r>
              <w:rPr>
                <w:sz w:val="19"/>
              </w:rPr>
              <w:t xml:space="preserve">AI API </w:t>
            </w:r>
            <w:r>
              <w:rPr>
                <w:sz w:val="19"/>
              </w:rPr>
              <w:t>가격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인상</w:t>
            </w:r>
          </w:p>
        </w:tc>
        <w:tc>
          <w:tcPr>
            <w:tcW w:w="1134" w:type="dxa"/>
            <w:shd w:val="clear" w:color="auto" w:fill="EFF6FF"/>
            <w:vAlign w:val="center"/>
          </w:tcPr>
          <w:p w14:paraId="39060E96" w14:textId="77777777" w:rsidR="000561BE" w:rsidRDefault="004531EA">
            <w:pPr>
              <w:jc w:val="center"/>
            </w:pPr>
            <w:r>
              <w:rPr>
                <w:sz w:val="19"/>
              </w:rPr>
              <w:t>중</w:t>
            </w:r>
          </w:p>
        </w:tc>
        <w:tc>
          <w:tcPr>
            <w:tcW w:w="5102" w:type="dxa"/>
            <w:shd w:val="clear" w:color="auto" w:fill="EFF6FF"/>
            <w:vAlign w:val="center"/>
          </w:tcPr>
          <w:p w14:paraId="386A6430" w14:textId="77777777" w:rsidR="000561BE" w:rsidRDefault="004531EA">
            <w:pPr>
              <w:jc w:val="center"/>
            </w:pPr>
            <w:r>
              <w:rPr>
                <w:sz w:val="19"/>
              </w:rPr>
              <w:t>다중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모델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지원</w:t>
            </w:r>
            <w:r>
              <w:rPr>
                <w:sz w:val="19"/>
              </w:rPr>
              <w:t xml:space="preserve"> (Claude/GPT </w:t>
            </w:r>
            <w:r>
              <w:rPr>
                <w:sz w:val="19"/>
              </w:rPr>
              <w:t>전환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가능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구조</w:t>
            </w:r>
            <w:r>
              <w:rPr>
                <w:sz w:val="19"/>
              </w:rPr>
              <w:t>)</w:t>
            </w:r>
          </w:p>
        </w:tc>
      </w:tr>
      <w:tr w:rsidR="000561BE" w14:paraId="67FB635E" w14:textId="77777777">
        <w:trPr>
          <w:jc w:val="center"/>
        </w:trPr>
        <w:tc>
          <w:tcPr>
            <w:tcW w:w="2835" w:type="dxa"/>
            <w:vAlign w:val="center"/>
          </w:tcPr>
          <w:p w14:paraId="5DBFDF94" w14:textId="77777777" w:rsidR="000561BE" w:rsidRDefault="004531EA">
            <w:pPr>
              <w:jc w:val="center"/>
            </w:pPr>
            <w:r>
              <w:rPr>
                <w:sz w:val="19"/>
              </w:rPr>
              <w:t>경쟁자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진입</w:t>
            </w:r>
            <w:r>
              <w:rPr>
                <w:sz w:val="19"/>
              </w:rPr>
              <w:t xml:space="preserve"> (</w:t>
            </w:r>
            <w:r>
              <w:rPr>
                <w:sz w:val="19"/>
              </w:rPr>
              <w:t>대형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플랫폼</w:t>
            </w:r>
            <w:r>
              <w:rPr>
                <w:sz w:val="19"/>
              </w:rPr>
              <w:t>)</w:t>
            </w:r>
          </w:p>
        </w:tc>
        <w:tc>
          <w:tcPr>
            <w:tcW w:w="1134" w:type="dxa"/>
            <w:vAlign w:val="center"/>
          </w:tcPr>
          <w:p w14:paraId="24F106A3" w14:textId="77777777" w:rsidR="000561BE" w:rsidRDefault="004531EA">
            <w:pPr>
              <w:jc w:val="center"/>
            </w:pPr>
            <w:r>
              <w:rPr>
                <w:sz w:val="19"/>
              </w:rPr>
              <w:t>고</w:t>
            </w:r>
          </w:p>
        </w:tc>
        <w:tc>
          <w:tcPr>
            <w:tcW w:w="5102" w:type="dxa"/>
            <w:vAlign w:val="center"/>
          </w:tcPr>
          <w:p w14:paraId="4D9854D6" w14:textId="77777777" w:rsidR="000561BE" w:rsidRDefault="004531EA">
            <w:pPr>
              <w:jc w:val="center"/>
            </w:pPr>
            <w:r>
              <w:rPr>
                <w:sz w:val="19"/>
              </w:rPr>
              <w:t>기업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리서치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캐시</w:t>
            </w:r>
            <w:r>
              <w:rPr>
                <w:sz w:val="19"/>
              </w:rPr>
              <w:t xml:space="preserve"> + </w:t>
            </w:r>
            <w:r>
              <w:rPr>
                <w:sz w:val="19"/>
              </w:rPr>
              <w:t>면접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데이터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선점</w:t>
            </w:r>
            <w:r>
              <w:rPr>
                <w:sz w:val="19"/>
              </w:rPr>
              <w:t xml:space="preserve"> → </w:t>
            </w:r>
            <w:r>
              <w:rPr>
                <w:sz w:val="19"/>
              </w:rPr>
              <w:t>전환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비용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높임</w:t>
            </w:r>
          </w:p>
        </w:tc>
      </w:tr>
      <w:tr w:rsidR="000561BE" w14:paraId="2B363933" w14:textId="77777777">
        <w:trPr>
          <w:jc w:val="center"/>
        </w:trPr>
        <w:tc>
          <w:tcPr>
            <w:tcW w:w="2835" w:type="dxa"/>
            <w:shd w:val="clear" w:color="auto" w:fill="EFF6FF"/>
            <w:vAlign w:val="center"/>
          </w:tcPr>
          <w:p w14:paraId="321FEDE2" w14:textId="77777777" w:rsidR="000561BE" w:rsidRDefault="004531EA">
            <w:pPr>
              <w:jc w:val="center"/>
            </w:pPr>
            <w:r>
              <w:rPr>
                <w:sz w:val="19"/>
              </w:rPr>
              <w:t>개인정보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규제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강화</w:t>
            </w:r>
          </w:p>
        </w:tc>
        <w:tc>
          <w:tcPr>
            <w:tcW w:w="1134" w:type="dxa"/>
            <w:shd w:val="clear" w:color="auto" w:fill="EFF6FF"/>
            <w:vAlign w:val="center"/>
          </w:tcPr>
          <w:p w14:paraId="0DF5BDB0" w14:textId="77777777" w:rsidR="000561BE" w:rsidRDefault="004531EA">
            <w:pPr>
              <w:jc w:val="center"/>
            </w:pPr>
            <w:r>
              <w:rPr>
                <w:sz w:val="19"/>
              </w:rPr>
              <w:t>중</w:t>
            </w:r>
          </w:p>
        </w:tc>
        <w:tc>
          <w:tcPr>
            <w:tcW w:w="5102" w:type="dxa"/>
            <w:shd w:val="clear" w:color="auto" w:fill="EFF6FF"/>
            <w:vAlign w:val="center"/>
          </w:tcPr>
          <w:p w14:paraId="277AC076" w14:textId="77777777" w:rsidR="000561BE" w:rsidRDefault="004531EA">
            <w:pPr>
              <w:jc w:val="center"/>
            </w:pPr>
            <w:r>
              <w:rPr>
                <w:sz w:val="19"/>
              </w:rPr>
              <w:t>로컬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저장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정책</w:t>
            </w:r>
            <w:r>
              <w:rPr>
                <w:sz w:val="19"/>
              </w:rPr>
              <w:t xml:space="preserve"> + </w:t>
            </w:r>
            <w:r>
              <w:rPr>
                <w:sz w:val="19"/>
              </w:rPr>
              <w:t>원본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파일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미저장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구조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이미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구현</w:t>
            </w:r>
          </w:p>
        </w:tc>
      </w:tr>
      <w:tr w:rsidR="000561BE" w14:paraId="4BF85829" w14:textId="77777777">
        <w:trPr>
          <w:jc w:val="center"/>
        </w:trPr>
        <w:tc>
          <w:tcPr>
            <w:tcW w:w="2835" w:type="dxa"/>
            <w:vAlign w:val="center"/>
          </w:tcPr>
          <w:p w14:paraId="5A3D1432" w14:textId="77777777" w:rsidR="000561BE" w:rsidRDefault="004531EA">
            <w:pPr>
              <w:jc w:val="center"/>
            </w:pPr>
            <w:r>
              <w:rPr>
                <w:sz w:val="19"/>
              </w:rPr>
              <w:t xml:space="preserve">AI </w:t>
            </w:r>
            <w:r>
              <w:rPr>
                <w:sz w:val="19"/>
              </w:rPr>
              <w:t>자소서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감지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블라인드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처리</w:t>
            </w:r>
          </w:p>
        </w:tc>
        <w:tc>
          <w:tcPr>
            <w:tcW w:w="1134" w:type="dxa"/>
            <w:vAlign w:val="center"/>
          </w:tcPr>
          <w:p w14:paraId="743CA49E" w14:textId="77777777" w:rsidR="000561BE" w:rsidRDefault="004531EA">
            <w:pPr>
              <w:jc w:val="center"/>
            </w:pPr>
            <w:r>
              <w:rPr>
                <w:sz w:val="19"/>
              </w:rPr>
              <w:t>고</w:t>
            </w:r>
          </w:p>
        </w:tc>
        <w:tc>
          <w:tcPr>
            <w:tcW w:w="5102" w:type="dxa"/>
            <w:vAlign w:val="center"/>
          </w:tcPr>
          <w:p w14:paraId="55843529" w14:textId="77777777" w:rsidR="000561BE" w:rsidRDefault="004531EA">
            <w:pPr>
              <w:jc w:val="center"/>
            </w:pPr>
            <w:r>
              <w:rPr>
                <w:sz w:val="19"/>
              </w:rPr>
              <w:t xml:space="preserve">AI </w:t>
            </w:r>
            <w:r>
              <w:rPr>
                <w:sz w:val="19"/>
              </w:rPr>
              <w:t>어투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제거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기능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핵심화</w:t>
            </w:r>
            <w:r>
              <w:rPr>
                <w:sz w:val="19"/>
              </w:rPr>
              <w:t xml:space="preserve">, </w:t>
            </w:r>
            <w:r>
              <w:rPr>
                <w:sz w:val="19"/>
              </w:rPr>
              <w:t>사람이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것처럼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검증</w:t>
            </w:r>
          </w:p>
        </w:tc>
      </w:tr>
      <w:tr w:rsidR="000561BE" w14:paraId="6DF73D79" w14:textId="77777777">
        <w:trPr>
          <w:jc w:val="center"/>
        </w:trPr>
        <w:tc>
          <w:tcPr>
            <w:tcW w:w="2835" w:type="dxa"/>
            <w:shd w:val="clear" w:color="auto" w:fill="EFF6FF"/>
            <w:vAlign w:val="center"/>
          </w:tcPr>
          <w:p w14:paraId="115AF6D0" w14:textId="77777777" w:rsidR="000561BE" w:rsidRDefault="004531EA">
            <w:pPr>
              <w:jc w:val="center"/>
            </w:pPr>
            <w:r>
              <w:rPr>
                <w:sz w:val="19"/>
              </w:rPr>
              <w:t xml:space="preserve">ChatGPT </w:t>
            </w:r>
            <w:r>
              <w:rPr>
                <w:sz w:val="19"/>
              </w:rPr>
              <w:t>고도화</w:t>
            </w:r>
          </w:p>
        </w:tc>
        <w:tc>
          <w:tcPr>
            <w:tcW w:w="1134" w:type="dxa"/>
            <w:shd w:val="clear" w:color="auto" w:fill="EFF6FF"/>
            <w:vAlign w:val="center"/>
          </w:tcPr>
          <w:p w14:paraId="69BB3BD6" w14:textId="77777777" w:rsidR="000561BE" w:rsidRDefault="004531EA">
            <w:pPr>
              <w:jc w:val="center"/>
            </w:pPr>
            <w:r>
              <w:rPr>
                <w:sz w:val="19"/>
              </w:rPr>
              <w:t>중</w:t>
            </w:r>
          </w:p>
        </w:tc>
        <w:tc>
          <w:tcPr>
            <w:tcW w:w="5102" w:type="dxa"/>
            <w:shd w:val="clear" w:color="auto" w:fill="EFF6FF"/>
            <w:vAlign w:val="center"/>
          </w:tcPr>
          <w:p w14:paraId="4EF37C60" w14:textId="77777777" w:rsidR="000561BE" w:rsidRDefault="004531EA">
            <w:pPr>
              <w:jc w:val="center"/>
            </w:pPr>
            <w:r>
              <w:rPr>
                <w:sz w:val="19"/>
              </w:rPr>
              <w:t>기업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맞춤화</w:t>
            </w:r>
            <w:r>
              <w:rPr>
                <w:sz w:val="19"/>
              </w:rPr>
              <w:t xml:space="preserve"> + </w:t>
            </w:r>
            <w:r>
              <w:rPr>
                <w:sz w:val="19"/>
              </w:rPr>
              <w:t>면접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연동</w:t>
            </w:r>
            <w:r>
              <w:rPr>
                <w:sz w:val="19"/>
              </w:rPr>
              <w:t xml:space="preserve"> + </w:t>
            </w:r>
            <w:r>
              <w:rPr>
                <w:sz w:val="19"/>
              </w:rPr>
              <w:t>한국</w:t>
            </w:r>
            <w:r>
              <w:rPr>
                <w:sz w:val="19"/>
              </w:rPr>
              <w:t xml:space="preserve"> HR </w:t>
            </w:r>
            <w:r>
              <w:rPr>
                <w:sz w:val="19"/>
              </w:rPr>
              <w:t>특화로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차별화</w:t>
            </w:r>
          </w:p>
        </w:tc>
      </w:tr>
    </w:tbl>
    <w:p w14:paraId="40FE398D" w14:textId="77777777" w:rsidR="000561BE" w:rsidRDefault="000561BE"/>
    <w:p w14:paraId="73F2B3F5" w14:textId="77777777" w:rsidR="000561BE" w:rsidRDefault="000561BE"/>
    <w:p w14:paraId="40EEA0C2" w14:textId="77777777" w:rsidR="000561BE" w:rsidRDefault="004531EA">
      <w:pPr>
        <w:pBdr>
          <w:bottom w:val="single" w:sz="6" w:space="4" w:color="1E40AF"/>
        </w:pBdr>
        <w:spacing w:before="360" w:after="120"/>
      </w:pPr>
      <w:r>
        <w:rPr>
          <w:b/>
          <w:color w:val="1E40AF"/>
          <w:sz w:val="32"/>
        </w:rPr>
        <w:t xml:space="preserve">11. </w:t>
      </w:r>
      <w:r>
        <w:rPr>
          <w:b/>
          <w:color w:val="1E40AF"/>
          <w:sz w:val="32"/>
        </w:rPr>
        <w:t>성공</w:t>
      </w:r>
      <w:r>
        <w:rPr>
          <w:b/>
          <w:color w:val="1E40AF"/>
          <w:sz w:val="32"/>
        </w:rPr>
        <w:t xml:space="preserve"> </w:t>
      </w:r>
      <w:r>
        <w:rPr>
          <w:b/>
          <w:color w:val="1E40AF"/>
          <w:sz w:val="32"/>
        </w:rPr>
        <w:t>기준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214"/>
        <w:gridCol w:w="6564"/>
      </w:tblGrid>
      <w:tr w:rsidR="000561BE" w14:paraId="50F83AF3" w14:textId="77777777">
        <w:trPr>
          <w:jc w:val="center"/>
        </w:trPr>
        <w:tc>
          <w:tcPr>
            <w:tcW w:w="2268" w:type="dxa"/>
            <w:shd w:val="clear" w:color="auto" w:fill="1E40AF"/>
            <w:vAlign w:val="center"/>
          </w:tcPr>
          <w:p w14:paraId="1D9A1BC1" w14:textId="77777777" w:rsidR="000561BE" w:rsidRDefault="004531EA">
            <w:pPr>
              <w:jc w:val="center"/>
            </w:pPr>
            <w:r>
              <w:rPr>
                <w:b/>
                <w:color w:val="FFFFFF"/>
                <w:sz w:val="20"/>
              </w:rPr>
              <w:t>기간</w:t>
            </w:r>
          </w:p>
        </w:tc>
        <w:tc>
          <w:tcPr>
            <w:tcW w:w="6803" w:type="dxa"/>
            <w:shd w:val="clear" w:color="auto" w:fill="1E40AF"/>
            <w:vAlign w:val="center"/>
          </w:tcPr>
          <w:p w14:paraId="3C277675" w14:textId="77777777" w:rsidR="000561BE" w:rsidRDefault="004531EA">
            <w:pPr>
              <w:jc w:val="center"/>
            </w:pPr>
            <w:r>
              <w:rPr>
                <w:b/>
                <w:color w:val="FFFFFF"/>
                <w:sz w:val="20"/>
              </w:rPr>
              <w:t>목표</w:t>
            </w:r>
          </w:p>
        </w:tc>
      </w:tr>
      <w:tr w:rsidR="000561BE" w14:paraId="185CAEB9" w14:textId="77777777">
        <w:trPr>
          <w:jc w:val="center"/>
        </w:trPr>
        <w:tc>
          <w:tcPr>
            <w:tcW w:w="2268" w:type="dxa"/>
            <w:shd w:val="clear" w:color="auto" w:fill="EFF6FF"/>
            <w:vAlign w:val="center"/>
          </w:tcPr>
          <w:p w14:paraId="5DFA4AF3" w14:textId="77777777" w:rsidR="000561BE" w:rsidRDefault="004531EA">
            <w:pPr>
              <w:jc w:val="center"/>
            </w:pPr>
            <w:r>
              <w:rPr>
                <w:sz w:val="19"/>
              </w:rPr>
              <w:t>단기</w:t>
            </w:r>
            <w:r>
              <w:rPr>
                <w:sz w:val="19"/>
              </w:rPr>
              <w:t xml:space="preserve"> (6</w:t>
            </w:r>
            <w:r>
              <w:rPr>
                <w:sz w:val="19"/>
              </w:rPr>
              <w:t>개월</w:t>
            </w:r>
            <w:r>
              <w:rPr>
                <w:sz w:val="19"/>
              </w:rPr>
              <w:t>)</w:t>
            </w:r>
          </w:p>
        </w:tc>
        <w:tc>
          <w:tcPr>
            <w:tcW w:w="6803" w:type="dxa"/>
            <w:shd w:val="clear" w:color="auto" w:fill="EFF6FF"/>
            <w:vAlign w:val="center"/>
          </w:tcPr>
          <w:p w14:paraId="661A41D6" w14:textId="77777777" w:rsidR="000561BE" w:rsidRDefault="004531EA">
            <w:pPr>
              <w:jc w:val="center"/>
            </w:pPr>
            <w:r>
              <w:rPr>
                <w:sz w:val="19"/>
              </w:rPr>
              <w:t xml:space="preserve">MAU 5,000 / </w:t>
            </w:r>
            <w:r>
              <w:rPr>
                <w:sz w:val="19"/>
              </w:rPr>
              <w:t>유료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전환</w:t>
            </w:r>
            <w:r>
              <w:rPr>
                <w:sz w:val="19"/>
              </w:rPr>
              <w:t xml:space="preserve"> 25% / </w:t>
            </w:r>
            <w:r>
              <w:rPr>
                <w:sz w:val="19"/>
              </w:rPr>
              <w:t>월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매출</w:t>
            </w:r>
            <w:r>
              <w:rPr>
                <w:sz w:val="19"/>
              </w:rPr>
              <w:t xml:space="preserve"> 2,500</w:t>
            </w:r>
            <w:r>
              <w:rPr>
                <w:sz w:val="19"/>
              </w:rPr>
              <w:t>만원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>합격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사례</w:t>
            </w:r>
            <w:r>
              <w:rPr>
                <w:sz w:val="19"/>
              </w:rPr>
              <w:t xml:space="preserve"> 100</w:t>
            </w:r>
            <w:r>
              <w:rPr>
                <w:sz w:val="19"/>
              </w:rPr>
              <w:t>건</w:t>
            </w:r>
          </w:p>
        </w:tc>
      </w:tr>
      <w:tr w:rsidR="000561BE" w14:paraId="383AC5B8" w14:textId="77777777">
        <w:trPr>
          <w:jc w:val="center"/>
        </w:trPr>
        <w:tc>
          <w:tcPr>
            <w:tcW w:w="2268" w:type="dxa"/>
            <w:vAlign w:val="center"/>
          </w:tcPr>
          <w:p w14:paraId="36A7ABFA" w14:textId="77777777" w:rsidR="000561BE" w:rsidRDefault="004531EA">
            <w:pPr>
              <w:jc w:val="center"/>
            </w:pPr>
            <w:r>
              <w:rPr>
                <w:sz w:val="19"/>
              </w:rPr>
              <w:t>중기</w:t>
            </w:r>
            <w:r>
              <w:rPr>
                <w:sz w:val="19"/>
              </w:rPr>
              <w:t xml:space="preserve"> (12</w:t>
            </w:r>
            <w:r>
              <w:rPr>
                <w:sz w:val="19"/>
              </w:rPr>
              <w:t>개월</w:t>
            </w:r>
            <w:r>
              <w:rPr>
                <w:sz w:val="19"/>
              </w:rPr>
              <w:t>)</w:t>
            </w:r>
          </w:p>
        </w:tc>
        <w:tc>
          <w:tcPr>
            <w:tcW w:w="6803" w:type="dxa"/>
            <w:vAlign w:val="center"/>
          </w:tcPr>
          <w:p w14:paraId="597D5535" w14:textId="77777777" w:rsidR="000561BE" w:rsidRDefault="004531EA">
            <w:pPr>
              <w:jc w:val="center"/>
            </w:pPr>
            <w:r>
              <w:rPr>
                <w:sz w:val="19"/>
              </w:rPr>
              <w:t xml:space="preserve">MAU 20,000 / </w:t>
            </w:r>
            <w:r>
              <w:rPr>
                <w:sz w:val="19"/>
              </w:rPr>
              <w:t>월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매출</w:t>
            </w:r>
            <w:r>
              <w:rPr>
                <w:sz w:val="19"/>
              </w:rPr>
              <w:t xml:space="preserve"> 1.2</w:t>
            </w:r>
            <w:r>
              <w:rPr>
                <w:sz w:val="19"/>
              </w:rPr>
              <w:t>억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>기업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캐시</w:t>
            </w:r>
            <w:r>
              <w:rPr>
                <w:sz w:val="19"/>
              </w:rPr>
              <w:t xml:space="preserve"> 500</w:t>
            </w:r>
            <w:r>
              <w:rPr>
                <w:sz w:val="19"/>
              </w:rPr>
              <w:t>개</w:t>
            </w:r>
            <w:r>
              <w:rPr>
                <w:sz w:val="19"/>
              </w:rPr>
              <w:t xml:space="preserve"> / Seed </w:t>
            </w:r>
            <w:r>
              <w:rPr>
                <w:sz w:val="19"/>
              </w:rPr>
              <w:t>투자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유치</w:t>
            </w:r>
          </w:p>
        </w:tc>
      </w:tr>
      <w:tr w:rsidR="000561BE" w14:paraId="25807D6B" w14:textId="77777777">
        <w:trPr>
          <w:jc w:val="center"/>
        </w:trPr>
        <w:tc>
          <w:tcPr>
            <w:tcW w:w="2268" w:type="dxa"/>
            <w:shd w:val="clear" w:color="auto" w:fill="EFF6FF"/>
            <w:vAlign w:val="center"/>
          </w:tcPr>
          <w:p w14:paraId="41BFFA29" w14:textId="77777777" w:rsidR="000561BE" w:rsidRDefault="004531EA">
            <w:pPr>
              <w:jc w:val="center"/>
            </w:pPr>
            <w:r>
              <w:rPr>
                <w:sz w:val="19"/>
              </w:rPr>
              <w:t>장기</w:t>
            </w:r>
            <w:r>
              <w:rPr>
                <w:sz w:val="19"/>
              </w:rPr>
              <w:t xml:space="preserve"> (3</w:t>
            </w:r>
            <w:r>
              <w:rPr>
                <w:sz w:val="19"/>
              </w:rPr>
              <w:t>년</w:t>
            </w:r>
            <w:r>
              <w:rPr>
                <w:sz w:val="19"/>
              </w:rPr>
              <w:t>)</w:t>
            </w:r>
          </w:p>
        </w:tc>
        <w:tc>
          <w:tcPr>
            <w:tcW w:w="6803" w:type="dxa"/>
            <w:shd w:val="clear" w:color="auto" w:fill="EFF6FF"/>
            <w:vAlign w:val="center"/>
          </w:tcPr>
          <w:p w14:paraId="7CECDA52" w14:textId="77777777" w:rsidR="000561BE" w:rsidRDefault="004531EA">
            <w:pPr>
              <w:jc w:val="center"/>
            </w:pPr>
            <w:r>
              <w:rPr>
                <w:sz w:val="19"/>
              </w:rPr>
              <w:t>연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매출</w:t>
            </w:r>
            <w:r>
              <w:rPr>
                <w:sz w:val="19"/>
              </w:rPr>
              <w:t xml:space="preserve"> 50</w:t>
            </w:r>
            <w:r>
              <w:rPr>
                <w:sz w:val="19"/>
              </w:rPr>
              <w:t>억</w:t>
            </w:r>
            <w:r>
              <w:rPr>
                <w:sz w:val="19"/>
              </w:rPr>
              <w:t xml:space="preserve"> / B2B </w:t>
            </w:r>
            <w:r>
              <w:rPr>
                <w:sz w:val="19"/>
              </w:rPr>
              <w:t>확장</w:t>
            </w:r>
            <w:r>
              <w:rPr>
                <w:sz w:val="19"/>
              </w:rPr>
              <w:t xml:space="preserve"> (</w:t>
            </w:r>
            <w:r>
              <w:rPr>
                <w:sz w:val="19"/>
              </w:rPr>
              <w:t>대학</w:t>
            </w:r>
            <w:r>
              <w:rPr>
                <w:sz w:val="19"/>
              </w:rPr>
              <w:t>·</w:t>
            </w:r>
            <w:r>
              <w:rPr>
                <w:sz w:val="19"/>
              </w:rPr>
              <w:t>기업</w:t>
            </w:r>
            <w:r>
              <w:rPr>
                <w:sz w:val="19"/>
              </w:rPr>
              <w:t xml:space="preserve">) / </w:t>
            </w:r>
            <w:r>
              <w:rPr>
                <w:sz w:val="19"/>
              </w:rPr>
              <w:t>일본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글로벌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진출</w:t>
            </w:r>
          </w:p>
        </w:tc>
      </w:tr>
    </w:tbl>
    <w:p w14:paraId="4D582E7D" w14:textId="77777777" w:rsidR="000561BE" w:rsidRDefault="000561BE"/>
    <w:p w14:paraId="4AFC493A" w14:textId="77777777" w:rsidR="000561BE" w:rsidRDefault="000561BE"/>
    <w:p w14:paraId="4B920B6A" w14:textId="77777777" w:rsidR="000561BE" w:rsidRDefault="004531EA">
      <w:pPr>
        <w:pBdr>
          <w:bottom w:val="single" w:sz="6" w:space="4" w:color="1E40AF"/>
        </w:pBdr>
        <w:spacing w:before="360" w:after="120"/>
      </w:pPr>
      <w:r>
        <w:rPr>
          <w:b/>
          <w:color w:val="1E40AF"/>
          <w:sz w:val="32"/>
        </w:rPr>
        <w:t xml:space="preserve">12. </w:t>
      </w:r>
      <w:r>
        <w:rPr>
          <w:b/>
          <w:color w:val="1E40AF"/>
          <w:sz w:val="32"/>
        </w:rPr>
        <w:t>결론</w:t>
      </w:r>
    </w:p>
    <w:p w14:paraId="3CCCB714" w14:textId="77777777" w:rsidR="000561BE" w:rsidRDefault="004531EA">
      <w:pPr>
        <w:spacing w:after="80"/>
      </w:pPr>
      <w:r>
        <w:rPr>
          <w:b/>
          <w:sz w:val="21"/>
        </w:rPr>
        <w:t>SelfPR</w:t>
      </w:r>
      <w:r>
        <w:rPr>
          <w:b/>
          <w:sz w:val="21"/>
        </w:rPr>
        <w:t>은</w:t>
      </w:r>
      <w:r>
        <w:rPr>
          <w:b/>
          <w:sz w:val="21"/>
        </w:rPr>
        <w:t xml:space="preserve"> </w:t>
      </w:r>
      <w:r>
        <w:rPr>
          <w:b/>
          <w:sz w:val="21"/>
        </w:rPr>
        <w:t>취업</w:t>
      </w:r>
      <w:r>
        <w:rPr>
          <w:b/>
          <w:sz w:val="21"/>
        </w:rPr>
        <w:t xml:space="preserve"> </w:t>
      </w:r>
      <w:r>
        <w:rPr>
          <w:b/>
          <w:sz w:val="21"/>
        </w:rPr>
        <w:t>준비생의</w:t>
      </w:r>
      <w:r>
        <w:rPr>
          <w:b/>
          <w:sz w:val="21"/>
        </w:rPr>
        <w:t xml:space="preserve"> </w:t>
      </w:r>
      <w:r>
        <w:rPr>
          <w:b/>
          <w:sz w:val="21"/>
        </w:rPr>
        <w:t>가장</w:t>
      </w:r>
      <w:r>
        <w:rPr>
          <w:b/>
          <w:sz w:val="21"/>
        </w:rPr>
        <w:t xml:space="preserve"> </w:t>
      </w:r>
      <w:r>
        <w:rPr>
          <w:b/>
          <w:sz w:val="21"/>
        </w:rPr>
        <w:t>큰</w:t>
      </w:r>
      <w:r>
        <w:rPr>
          <w:b/>
          <w:sz w:val="21"/>
        </w:rPr>
        <w:t xml:space="preserve"> </w:t>
      </w:r>
      <w:r>
        <w:rPr>
          <w:b/>
          <w:sz w:val="21"/>
        </w:rPr>
        <w:t>고통점</w:t>
      </w:r>
      <w:r>
        <w:rPr>
          <w:b/>
          <w:sz w:val="21"/>
        </w:rPr>
        <w:t xml:space="preserve"> — </w:t>
      </w:r>
      <w:r>
        <w:rPr>
          <w:b/>
          <w:sz w:val="21"/>
        </w:rPr>
        <w:t>맞춤형</w:t>
      </w:r>
      <w:r>
        <w:rPr>
          <w:b/>
          <w:sz w:val="21"/>
        </w:rPr>
        <w:t xml:space="preserve"> </w:t>
      </w:r>
      <w:r>
        <w:rPr>
          <w:b/>
          <w:sz w:val="21"/>
        </w:rPr>
        <w:t>자소서</w:t>
      </w:r>
      <w:r>
        <w:rPr>
          <w:b/>
          <w:sz w:val="21"/>
        </w:rPr>
        <w:t xml:space="preserve"> </w:t>
      </w:r>
      <w:r>
        <w:rPr>
          <w:b/>
          <w:sz w:val="21"/>
        </w:rPr>
        <w:t>작성과</w:t>
      </w:r>
      <w:r>
        <w:rPr>
          <w:b/>
          <w:sz w:val="21"/>
        </w:rPr>
        <w:t xml:space="preserve"> </w:t>
      </w:r>
      <w:r>
        <w:rPr>
          <w:b/>
          <w:sz w:val="21"/>
        </w:rPr>
        <w:t>면접</w:t>
      </w:r>
      <w:r>
        <w:rPr>
          <w:b/>
          <w:sz w:val="21"/>
        </w:rPr>
        <w:t xml:space="preserve"> </w:t>
      </w:r>
      <w:r>
        <w:rPr>
          <w:b/>
          <w:sz w:val="21"/>
        </w:rPr>
        <w:t>준비</w:t>
      </w:r>
      <w:r>
        <w:rPr>
          <w:b/>
          <w:sz w:val="21"/>
        </w:rPr>
        <w:t xml:space="preserve"> — </w:t>
      </w:r>
      <w:r>
        <w:rPr>
          <w:b/>
          <w:sz w:val="21"/>
        </w:rPr>
        <w:t>을</w:t>
      </w:r>
      <w:r>
        <w:rPr>
          <w:b/>
          <w:sz w:val="21"/>
        </w:rPr>
        <w:t xml:space="preserve"> AI</w:t>
      </w:r>
      <w:r>
        <w:rPr>
          <w:b/>
          <w:sz w:val="21"/>
        </w:rPr>
        <w:t>로</w:t>
      </w:r>
      <w:r>
        <w:rPr>
          <w:b/>
          <w:sz w:val="21"/>
        </w:rPr>
        <w:t xml:space="preserve"> </w:t>
      </w:r>
      <w:r>
        <w:rPr>
          <w:b/>
          <w:sz w:val="21"/>
        </w:rPr>
        <w:t>해결하는</w:t>
      </w:r>
      <w:r>
        <w:rPr>
          <w:b/>
          <w:sz w:val="21"/>
        </w:rPr>
        <w:t xml:space="preserve"> </w:t>
      </w:r>
      <w:r>
        <w:rPr>
          <w:b/>
          <w:sz w:val="21"/>
        </w:rPr>
        <w:t>서비스입니다</w:t>
      </w:r>
      <w:r>
        <w:rPr>
          <w:b/>
          <w:sz w:val="21"/>
        </w:rPr>
        <w:t>.</w:t>
      </w:r>
    </w:p>
    <w:p w14:paraId="14983E61" w14:textId="77777777" w:rsidR="000561BE" w:rsidRDefault="004531EA">
      <w:pPr>
        <w:spacing w:after="80"/>
      </w:pPr>
      <w:r>
        <w:rPr>
          <w:sz w:val="21"/>
        </w:rPr>
        <w:t>단순한</w:t>
      </w:r>
      <w:r>
        <w:rPr>
          <w:sz w:val="21"/>
        </w:rPr>
        <w:t xml:space="preserve"> ChatGPT </w:t>
      </w:r>
      <w:r>
        <w:rPr>
          <w:sz w:val="21"/>
        </w:rPr>
        <w:t>래퍼가</w:t>
      </w:r>
      <w:r>
        <w:rPr>
          <w:sz w:val="21"/>
        </w:rPr>
        <w:t xml:space="preserve"> </w:t>
      </w:r>
      <w:r>
        <w:rPr>
          <w:sz w:val="21"/>
        </w:rPr>
        <w:t>아닌</w:t>
      </w:r>
      <w:r>
        <w:rPr>
          <w:sz w:val="21"/>
        </w:rPr>
        <w:t xml:space="preserve">, </w:t>
      </w:r>
      <w:r>
        <w:rPr>
          <w:sz w:val="21"/>
        </w:rPr>
        <w:t>기업을</w:t>
      </w:r>
      <w:r>
        <w:rPr>
          <w:sz w:val="21"/>
        </w:rPr>
        <w:t xml:space="preserve"> </w:t>
      </w:r>
      <w:r>
        <w:rPr>
          <w:sz w:val="21"/>
        </w:rPr>
        <w:t>스스로</w:t>
      </w:r>
      <w:r>
        <w:rPr>
          <w:sz w:val="21"/>
        </w:rPr>
        <w:t xml:space="preserve"> </w:t>
      </w:r>
      <w:r>
        <w:rPr>
          <w:sz w:val="21"/>
        </w:rPr>
        <w:t>조사하고</w:t>
      </w:r>
      <w:r>
        <w:rPr>
          <w:sz w:val="21"/>
        </w:rPr>
        <w:t xml:space="preserve">, </w:t>
      </w:r>
      <w:r>
        <w:rPr>
          <w:sz w:val="21"/>
        </w:rPr>
        <w:t>유저</w:t>
      </w:r>
      <w:r>
        <w:rPr>
          <w:sz w:val="21"/>
        </w:rPr>
        <w:t xml:space="preserve"> </w:t>
      </w:r>
      <w:r>
        <w:rPr>
          <w:sz w:val="21"/>
        </w:rPr>
        <w:t>프로필과</w:t>
      </w:r>
      <w:r>
        <w:rPr>
          <w:sz w:val="21"/>
        </w:rPr>
        <w:t xml:space="preserve"> </w:t>
      </w:r>
      <w:r>
        <w:rPr>
          <w:sz w:val="21"/>
        </w:rPr>
        <w:t>매칭하고</w:t>
      </w:r>
      <w:r>
        <w:rPr>
          <w:sz w:val="21"/>
        </w:rPr>
        <w:t xml:space="preserve">, </w:t>
      </w:r>
      <w:r>
        <w:rPr>
          <w:sz w:val="21"/>
        </w:rPr>
        <w:t>면접까지</w:t>
      </w:r>
      <w:r>
        <w:rPr>
          <w:sz w:val="21"/>
        </w:rPr>
        <w:t xml:space="preserve"> </w:t>
      </w:r>
      <w:r>
        <w:rPr>
          <w:sz w:val="21"/>
        </w:rPr>
        <w:t>코치하는</w:t>
      </w:r>
      <w:r>
        <w:rPr>
          <w:sz w:val="21"/>
        </w:rPr>
        <w:t xml:space="preserve"> </w:t>
      </w:r>
      <w:r>
        <w:rPr>
          <w:sz w:val="21"/>
        </w:rPr>
        <w:t>완성형</w:t>
      </w:r>
      <w:r>
        <w:rPr>
          <w:sz w:val="21"/>
        </w:rPr>
        <w:t xml:space="preserve"> AI </w:t>
      </w:r>
      <w:r>
        <w:rPr>
          <w:sz w:val="21"/>
        </w:rPr>
        <w:t>취업</w:t>
      </w:r>
      <w:r>
        <w:rPr>
          <w:sz w:val="21"/>
        </w:rPr>
        <w:t xml:space="preserve"> </w:t>
      </w:r>
      <w:r>
        <w:rPr>
          <w:sz w:val="21"/>
        </w:rPr>
        <w:t>코치입니다</w:t>
      </w:r>
      <w:r>
        <w:rPr>
          <w:sz w:val="21"/>
        </w:rPr>
        <w:t>.</w:t>
      </w:r>
    </w:p>
    <w:p w14:paraId="2F9DC6FC" w14:textId="77777777" w:rsidR="000561BE" w:rsidRDefault="004531EA">
      <w:pPr>
        <w:spacing w:after="80"/>
      </w:pPr>
      <w:r>
        <w:rPr>
          <w:sz w:val="21"/>
        </w:rPr>
        <w:t>개인정보를</w:t>
      </w:r>
      <w:r>
        <w:rPr>
          <w:sz w:val="21"/>
        </w:rPr>
        <w:t xml:space="preserve"> </w:t>
      </w:r>
      <w:r>
        <w:rPr>
          <w:sz w:val="21"/>
        </w:rPr>
        <w:t>최대한</w:t>
      </w:r>
      <w:r>
        <w:rPr>
          <w:sz w:val="21"/>
        </w:rPr>
        <w:t xml:space="preserve"> </w:t>
      </w:r>
      <w:r>
        <w:rPr>
          <w:sz w:val="21"/>
        </w:rPr>
        <w:t>보호하는</w:t>
      </w:r>
      <w:r>
        <w:rPr>
          <w:sz w:val="21"/>
        </w:rPr>
        <w:t xml:space="preserve"> </w:t>
      </w:r>
      <w:r>
        <w:rPr>
          <w:sz w:val="21"/>
        </w:rPr>
        <w:t>로컬</w:t>
      </w:r>
      <w:r>
        <w:rPr>
          <w:sz w:val="21"/>
        </w:rPr>
        <w:t xml:space="preserve"> </w:t>
      </w:r>
      <w:r>
        <w:rPr>
          <w:sz w:val="21"/>
        </w:rPr>
        <w:t>우선</w:t>
      </w:r>
      <w:r>
        <w:rPr>
          <w:sz w:val="21"/>
        </w:rPr>
        <w:t xml:space="preserve"> </w:t>
      </w:r>
      <w:r>
        <w:rPr>
          <w:sz w:val="21"/>
        </w:rPr>
        <w:t>설계</w:t>
      </w:r>
      <w:r>
        <w:rPr>
          <w:sz w:val="21"/>
        </w:rPr>
        <w:t xml:space="preserve">, </w:t>
      </w:r>
      <w:r>
        <w:rPr>
          <w:sz w:val="21"/>
        </w:rPr>
        <w:t>포인트</w:t>
      </w:r>
      <w:r>
        <w:rPr>
          <w:sz w:val="21"/>
        </w:rPr>
        <w:t xml:space="preserve"> </w:t>
      </w:r>
      <w:r>
        <w:rPr>
          <w:sz w:val="21"/>
        </w:rPr>
        <w:t>기반의</w:t>
      </w:r>
      <w:r>
        <w:rPr>
          <w:sz w:val="21"/>
        </w:rPr>
        <w:t xml:space="preserve"> </w:t>
      </w:r>
      <w:r>
        <w:rPr>
          <w:sz w:val="21"/>
        </w:rPr>
        <w:t>유연한</w:t>
      </w:r>
      <w:r>
        <w:rPr>
          <w:sz w:val="21"/>
        </w:rPr>
        <w:t xml:space="preserve"> </w:t>
      </w:r>
      <w:r>
        <w:rPr>
          <w:sz w:val="21"/>
        </w:rPr>
        <w:t>과금</w:t>
      </w:r>
      <w:r>
        <w:rPr>
          <w:sz w:val="21"/>
        </w:rPr>
        <w:t xml:space="preserve">, </w:t>
      </w:r>
      <w:r>
        <w:rPr>
          <w:sz w:val="21"/>
        </w:rPr>
        <w:t>어드민에서</w:t>
      </w:r>
      <w:r>
        <w:rPr>
          <w:sz w:val="21"/>
        </w:rPr>
        <w:t xml:space="preserve"> </w:t>
      </w:r>
      <w:r>
        <w:rPr>
          <w:sz w:val="21"/>
        </w:rPr>
        <w:t>프롬프트를</w:t>
      </w:r>
      <w:r>
        <w:rPr>
          <w:sz w:val="21"/>
        </w:rPr>
        <w:t xml:space="preserve"> </w:t>
      </w:r>
      <w:r>
        <w:rPr>
          <w:sz w:val="21"/>
        </w:rPr>
        <w:t>실시간</w:t>
      </w:r>
      <w:r>
        <w:rPr>
          <w:sz w:val="21"/>
        </w:rPr>
        <w:t xml:space="preserve"> </w:t>
      </w:r>
      <w:r>
        <w:rPr>
          <w:sz w:val="21"/>
        </w:rPr>
        <w:t>개선하는</w:t>
      </w:r>
      <w:r>
        <w:rPr>
          <w:sz w:val="21"/>
        </w:rPr>
        <w:t xml:space="preserve"> </w:t>
      </w:r>
      <w:r>
        <w:rPr>
          <w:sz w:val="21"/>
        </w:rPr>
        <w:t>운영</w:t>
      </w:r>
      <w:r>
        <w:rPr>
          <w:sz w:val="21"/>
        </w:rPr>
        <w:t xml:space="preserve"> </w:t>
      </w:r>
      <w:r>
        <w:rPr>
          <w:sz w:val="21"/>
        </w:rPr>
        <w:t>구조는</w:t>
      </w:r>
      <w:r>
        <w:rPr>
          <w:sz w:val="21"/>
        </w:rPr>
        <w:t xml:space="preserve"> </w:t>
      </w:r>
      <w:r>
        <w:rPr>
          <w:sz w:val="21"/>
        </w:rPr>
        <w:t>빠른</w:t>
      </w:r>
      <w:r>
        <w:rPr>
          <w:sz w:val="21"/>
        </w:rPr>
        <w:t xml:space="preserve"> </w:t>
      </w:r>
      <w:r>
        <w:rPr>
          <w:sz w:val="21"/>
        </w:rPr>
        <w:t>제품</w:t>
      </w:r>
      <w:r>
        <w:rPr>
          <w:sz w:val="21"/>
        </w:rPr>
        <w:t xml:space="preserve"> </w:t>
      </w:r>
      <w:r>
        <w:rPr>
          <w:sz w:val="21"/>
        </w:rPr>
        <w:t>개선과</w:t>
      </w:r>
      <w:r>
        <w:rPr>
          <w:sz w:val="21"/>
        </w:rPr>
        <w:t xml:space="preserve"> </w:t>
      </w:r>
      <w:r>
        <w:rPr>
          <w:sz w:val="21"/>
        </w:rPr>
        <w:t>높은</w:t>
      </w:r>
      <w:r>
        <w:rPr>
          <w:sz w:val="21"/>
        </w:rPr>
        <w:t xml:space="preserve"> </w:t>
      </w:r>
      <w:r>
        <w:rPr>
          <w:sz w:val="21"/>
        </w:rPr>
        <w:t>마진율을</w:t>
      </w:r>
      <w:r>
        <w:rPr>
          <w:sz w:val="21"/>
        </w:rPr>
        <w:t xml:space="preserve"> </w:t>
      </w:r>
      <w:r>
        <w:rPr>
          <w:sz w:val="21"/>
        </w:rPr>
        <w:t>동시에</w:t>
      </w:r>
      <w:r>
        <w:rPr>
          <w:sz w:val="21"/>
        </w:rPr>
        <w:t xml:space="preserve"> </w:t>
      </w:r>
      <w:r>
        <w:rPr>
          <w:sz w:val="21"/>
        </w:rPr>
        <w:t>달성합니다</w:t>
      </w:r>
      <w:r>
        <w:rPr>
          <w:sz w:val="21"/>
        </w:rPr>
        <w:t>.</w:t>
      </w:r>
    </w:p>
    <w:p w14:paraId="52E790C8" w14:textId="77777777" w:rsidR="000561BE" w:rsidRDefault="000561BE"/>
    <w:p w14:paraId="18AA1D54" w14:textId="77777777" w:rsidR="000561BE" w:rsidRDefault="004531EA">
      <w:pPr>
        <w:spacing w:after="80"/>
      </w:pPr>
      <w:r>
        <w:rPr>
          <w:b/>
          <w:color w:val="1E40AF"/>
          <w:sz w:val="21"/>
        </w:rPr>
        <w:t>한국</w:t>
      </w:r>
      <w:r>
        <w:rPr>
          <w:b/>
          <w:color w:val="1E40AF"/>
          <w:sz w:val="21"/>
        </w:rPr>
        <w:t xml:space="preserve"> </w:t>
      </w:r>
      <w:r>
        <w:rPr>
          <w:b/>
          <w:color w:val="1E40AF"/>
          <w:sz w:val="21"/>
        </w:rPr>
        <w:t>취업</w:t>
      </w:r>
      <w:r>
        <w:rPr>
          <w:b/>
          <w:color w:val="1E40AF"/>
          <w:sz w:val="21"/>
        </w:rPr>
        <w:t xml:space="preserve"> </w:t>
      </w:r>
      <w:r>
        <w:rPr>
          <w:b/>
          <w:color w:val="1E40AF"/>
          <w:sz w:val="21"/>
        </w:rPr>
        <w:t>준비생</w:t>
      </w:r>
      <w:r>
        <w:rPr>
          <w:b/>
          <w:color w:val="1E40AF"/>
          <w:sz w:val="21"/>
        </w:rPr>
        <w:t xml:space="preserve"> 320</w:t>
      </w:r>
      <w:r>
        <w:rPr>
          <w:b/>
          <w:color w:val="1E40AF"/>
          <w:sz w:val="21"/>
        </w:rPr>
        <w:t>만</w:t>
      </w:r>
      <w:r>
        <w:rPr>
          <w:b/>
          <w:color w:val="1E40AF"/>
          <w:sz w:val="21"/>
        </w:rPr>
        <w:t xml:space="preserve"> </w:t>
      </w:r>
      <w:r>
        <w:rPr>
          <w:b/>
          <w:color w:val="1E40AF"/>
          <w:sz w:val="21"/>
        </w:rPr>
        <w:t>명</w:t>
      </w:r>
      <w:r>
        <w:rPr>
          <w:b/>
          <w:color w:val="1E40AF"/>
          <w:sz w:val="21"/>
        </w:rPr>
        <w:t xml:space="preserve"> × </w:t>
      </w:r>
      <w:r>
        <w:rPr>
          <w:b/>
          <w:color w:val="1E40AF"/>
          <w:sz w:val="21"/>
        </w:rPr>
        <w:t>연간</w:t>
      </w:r>
      <w:r>
        <w:rPr>
          <w:b/>
          <w:color w:val="1E40AF"/>
          <w:sz w:val="21"/>
        </w:rPr>
        <w:t xml:space="preserve"> 12</w:t>
      </w:r>
      <w:r>
        <w:rPr>
          <w:b/>
          <w:color w:val="1E40AF"/>
          <w:sz w:val="21"/>
        </w:rPr>
        <w:t>개</w:t>
      </w:r>
      <w:r>
        <w:rPr>
          <w:b/>
          <w:color w:val="1E40AF"/>
          <w:sz w:val="21"/>
        </w:rPr>
        <w:t xml:space="preserve"> </w:t>
      </w:r>
      <w:r>
        <w:rPr>
          <w:b/>
          <w:color w:val="1E40AF"/>
          <w:sz w:val="21"/>
        </w:rPr>
        <w:t>지원</w:t>
      </w:r>
      <w:r>
        <w:rPr>
          <w:b/>
          <w:color w:val="1E40AF"/>
          <w:sz w:val="21"/>
        </w:rPr>
        <w:t xml:space="preserve"> = </w:t>
      </w:r>
      <w:r>
        <w:rPr>
          <w:b/>
          <w:color w:val="1E40AF"/>
          <w:sz w:val="21"/>
        </w:rPr>
        <w:t>연간</w:t>
      </w:r>
      <w:r>
        <w:rPr>
          <w:b/>
          <w:color w:val="1E40AF"/>
          <w:sz w:val="21"/>
        </w:rPr>
        <w:t xml:space="preserve"> 3,840</w:t>
      </w:r>
      <w:r>
        <w:rPr>
          <w:b/>
          <w:color w:val="1E40AF"/>
          <w:sz w:val="21"/>
        </w:rPr>
        <w:t>만</w:t>
      </w:r>
      <w:r>
        <w:rPr>
          <w:b/>
          <w:color w:val="1E40AF"/>
          <w:sz w:val="21"/>
        </w:rPr>
        <w:t xml:space="preserve"> </w:t>
      </w:r>
      <w:r>
        <w:rPr>
          <w:b/>
          <w:color w:val="1E40AF"/>
          <w:sz w:val="21"/>
        </w:rPr>
        <w:t>건의</w:t>
      </w:r>
      <w:r>
        <w:rPr>
          <w:b/>
          <w:color w:val="1E40AF"/>
          <w:sz w:val="21"/>
        </w:rPr>
        <w:t xml:space="preserve"> </w:t>
      </w:r>
      <w:r>
        <w:rPr>
          <w:b/>
          <w:color w:val="1E40AF"/>
          <w:sz w:val="21"/>
        </w:rPr>
        <w:t>자소서</w:t>
      </w:r>
      <w:r>
        <w:rPr>
          <w:b/>
          <w:color w:val="1E40AF"/>
          <w:sz w:val="21"/>
        </w:rPr>
        <w:t xml:space="preserve"> </w:t>
      </w:r>
      <w:r>
        <w:rPr>
          <w:b/>
          <w:color w:val="1E40AF"/>
          <w:sz w:val="21"/>
        </w:rPr>
        <w:t>시장</w:t>
      </w:r>
      <w:r>
        <w:rPr>
          <w:b/>
          <w:color w:val="1E40AF"/>
          <w:sz w:val="21"/>
        </w:rPr>
        <w:t>.</w:t>
      </w:r>
    </w:p>
    <w:p w14:paraId="5133DCBB" w14:textId="77777777" w:rsidR="000561BE" w:rsidRDefault="004531EA">
      <w:pPr>
        <w:spacing w:after="80"/>
      </w:pPr>
      <w:r>
        <w:rPr>
          <w:b/>
          <w:color w:val="1E40AF"/>
          <w:sz w:val="21"/>
        </w:rPr>
        <w:t>SelfPR</w:t>
      </w:r>
      <w:r>
        <w:rPr>
          <w:b/>
          <w:color w:val="1E40AF"/>
          <w:sz w:val="21"/>
        </w:rPr>
        <w:t>은</w:t>
      </w:r>
      <w:r>
        <w:rPr>
          <w:b/>
          <w:color w:val="1E40AF"/>
          <w:sz w:val="21"/>
        </w:rPr>
        <w:t xml:space="preserve"> </w:t>
      </w:r>
      <w:r>
        <w:rPr>
          <w:b/>
          <w:color w:val="1E40AF"/>
          <w:sz w:val="21"/>
        </w:rPr>
        <w:t>이</w:t>
      </w:r>
      <w:r>
        <w:rPr>
          <w:b/>
          <w:color w:val="1E40AF"/>
          <w:sz w:val="21"/>
        </w:rPr>
        <w:t xml:space="preserve"> </w:t>
      </w:r>
      <w:r>
        <w:rPr>
          <w:b/>
          <w:color w:val="1E40AF"/>
          <w:sz w:val="21"/>
        </w:rPr>
        <w:t>시장의</w:t>
      </w:r>
      <w:r>
        <w:rPr>
          <w:b/>
          <w:color w:val="1E40AF"/>
          <w:sz w:val="21"/>
        </w:rPr>
        <w:t xml:space="preserve"> 1%</w:t>
      </w:r>
      <w:r>
        <w:rPr>
          <w:b/>
          <w:color w:val="1E40AF"/>
          <w:sz w:val="21"/>
        </w:rPr>
        <w:t>만</w:t>
      </w:r>
      <w:r>
        <w:rPr>
          <w:b/>
          <w:color w:val="1E40AF"/>
          <w:sz w:val="21"/>
        </w:rPr>
        <w:t xml:space="preserve"> </w:t>
      </w:r>
      <w:r>
        <w:rPr>
          <w:b/>
          <w:color w:val="1E40AF"/>
          <w:sz w:val="21"/>
        </w:rPr>
        <w:t>점유해도</w:t>
      </w:r>
      <w:r>
        <w:rPr>
          <w:b/>
          <w:color w:val="1E40AF"/>
          <w:sz w:val="21"/>
        </w:rPr>
        <w:t xml:space="preserve"> </w:t>
      </w:r>
      <w:r>
        <w:rPr>
          <w:b/>
          <w:color w:val="1E40AF"/>
          <w:sz w:val="21"/>
        </w:rPr>
        <w:t>연</w:t>
      </w:r>
      <w:r>
        <w:rPr>
          <w:b/>
          <w:color w:val="1E40AF"/>
          <w:sz w:val="21"/>
        </w:rPr>
        <w:t xml:space="preserve"> 192</w:t>
      </w:r>
      <w:r>
        <w:rPr>
          <w:b/>
          <w:color w:val="1E40AF"/>
          <w:sz w:val="21"/>
        </w:rPr>
        <w:t>억</w:t>
      </w:r>
      <w:r>
        <w:rPr>
          <w:b/>
          <w:color w:val="1E40AF"/>
          <w:sz w:val="21"/>
        </w:rPr>
        <w:t xml:space="preserve"> </w:t>
      </w:r>
      <w:r>
        <w:rPr>
          <w:b/>
          <w:color w:val="1E40AF"/>
          <w:sz w:val="21"/>
        </w:rPr>
        <w:t>원</w:t>
      </w:r>
      <w:r>
        <w:rPr>
          <w:b/>
          <w:color w:val="1E40AF"/>
          <w:sz w:val="21"/>
        </w:rPr>
        <w:t xml:space="preserve"> </w:t>
      </w:r>
      <w:r>
        <w:rPr>
          <w:b/>
          <w:color w:val="1E40AF"/>
          <w:sz w:val="21"/>
        </w:rPr>
        <w:t>매출을</w:t>
      </w:r>
      <w:r>
        <w:rPr>
          <w:b/>
          <w:color w:val="1E40AF"/>
          <w:sz w:val="21"/>
        </w:rPr>
        <w:t xml:space="preserve"> </w:t>
      </w:r>
      <w:r>
        <w:rPr>
          <w:b/>
          <w:color w:val="1E40AF"/>
          <w:sz w:val="21"/>
        </w:rPr>
        <w:t>달성할</w:t>
      </w:r>
      <w:r>
        <w:rPr>
          <w:b/>
          <w:color w:val="1E40AF"/>
          <w:sz w:val="21"/>
        </w:rPr>
        <w:t xml:space="preserve"> </w:t>
      </w:r>
      <w:r>
        <w:rPr>
          <w:b/>
          <w:color w:val="1E40AF"/>
          <w:sz w:val="21"/>
        </w:rPr>
        <w:t>수</w:t>
      </w:r>
      <w:r>
        <w:rPr>
          <w:b/>
          <w:color w:val="1E40AF"/>
          <w:sz w:val="21"/>
        </w:rPr>
        <w:t xml:space="preserve"> </w:t>
      </w:r>
      <w:r>
        <w:rPr>
          <w:b/>
          <w:color w:val="1E40AF"/>
          <w:sz w:val="21"/>
        </w:rPr>
        <w:t>있습니다</w:t>
      </w:r>
      <w:r>
        <w:rPr>
          <w:b/>
          <w:color w:val="1E40AF"/>
          <w:sz w:val="21"/>
        </w:rPr>
        <w:t>.</w:t>
      </w:r>
    </w:p>
    <w:p w14:paraId="4DA7DB22" w14:textId="77777777" w:rsidR="000561BE" w:rsidRDefault="000561BE"/>
    <w:p w14:paraId="3B8E8217" w14:textId="77777777" w:rsidR="000561BE" w:rsidRDefault="004531EA">
      <w:pPr>
        <w:spacing w:before="480"/>
        <w:jc w:val="center"/>
      </w:pPr>
      <w:r>
        <w:rPr>
          <w:color w:val="475569"/>
          <w:sz w:val="18"/>
        </w:rPr>
        <w:t>본</w:t>
      </w:r>
      <w:r>
        <w:rPr>
          <w:color w:val="475569"/>
          <w:sz w:val="18"/>
        </w:rPr>
        <w:t xml:space="preserve"> </w:t>
      </w:r>
      <w:r>
        <w:rPr>
          <w:color w:val="475569"/>
          <w:sz w:val="18"/>
        </w:rPr>
        <w:t>사업계획서는</w:t>
      </w:r>
      <w:r>
        <w:rPr>
          <w:color w:val="475569"/>
          <w:sz w:val="18"/>
        </w:rPr>
        <w:t xml:space="preserve"> 2026</w:t>
      </w:r>
      <w:r>
        <w:rPr>
          <w:color w:val="475569"/>
          <w:sz w:val="18"/>
        </w:rPr>
        <w:t>년</w:t>
      </w:r>
      <w:r>
        <w:rPr>
          <w:color w:val="475569"/>
          <w:sz w:val="18"/>
        </w:rPr>
        <w:t xml:space="preserve"> 3</w:t>
      </w:r>
      <w:r>
        <w:rPr>
          <w:color w:val="475569"/>
          <w:sz w:val="18"/>
        </w:rPr>
        <w:t>월</w:t>
      </w:r>
      <w:r>
        <w:rPr>
          <w:color w:val="475569"/>
          <w:sz w:val="18"/>
        </w:rPr>
        <w:t xml:space="preserve"> </w:t>
      </w:r>
      <w:r>
        <w:rPr>
          <w:color w:val="475569"/>
          <w:sz w:val="18"/>
        </w:rPr>
        <w:t>기준으로</w:t>
      </w:r>
      <w:r>
        <w:rPr>
          <w:color w:val="475569"/>
          <w:sz w:val="18"/>
        </w:rPr>
        <w:t xml:space="preserve"> </w:t>
      </w:r>
      <w:r>
        <w:rPr>
          <w:color w:val="475569"/>
          <w:sz w:val="18"/>
        </w:rPr>
        <w:t>작성되었습니다</w:t>
      </w:r>
      <w:r>
        <w:rPr>
          <w:color w:val="475569"/>
          <w:sz w:val="18"/>
        </w:rPr>
        <w:t>.</w:t>
      </w:r>
    </w:p>
    <w:sectPr w:rsidR="000561BE" w:rsidSect="00034616">
      <w:pgSz w:w="11906" w:h="16838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39368972">
    <w:abstractNumId w:val="8"/>
  </w:num>
  <w:num w:numId="2" w16cid:durableId="1036738783">
    <w:abstractNumId w:val="6"/>
  </w:num>
  <w:num w:numId="3" w16cid:durableId="1839538489">
    <w:abstractNumId w:val="5"/>
  </w:num>
  <w:num w:numId="4" w16cid:durableId="1813673019">
    <w:abstractNumId w:val="4"/>
  </w:num>
  <w:num w:numId="5" w16cid:durableId="1050879260">
    <w:abstractNumId w:val="7"/>
  </w:num>
  <w:num w:numId="6" w16cid:durableId="1194534497">
    <w:abstractNumId w:val="3"/>
  </w:num>
  <w:num w:numId="7" w16cid:durableId="1277981102">
    <w:abstractNumId w:val="2"/>
  </w:num>
  <w:num w:numId="8" w16cid:durableId="1963460279">
    <w:abstractNumId w:val="1"/>
  </w:num>
  <w:num w:numId="9" w16cid:durableId="2244169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61BE"/>
    <w:rsid w:val="0006063C"/>
    <w:rsid w:val="0015074B"/>
    <w:rsid w:val="0029639D"/>
    <w:rsid w:val="002B1D34"/>
    <w:rsid w:val="003224A0"/>
    <w:rsid w:val="00326F90"/>
    <w:rsid w:val="004531EA"/>
    <w:rsid w:val="00AA1D8D"/>
    <w:rsid w:val="00B47730"/>
    <w:rsid w:val="00C7209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D09721"/>
  <w14:defaultImageDpi w14:val="300"/>
  <w15:docId w15:val="{FA33097D-1545-4243-B25A-006105B77C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12</Pages>
  <Words>2732</Words>
  <Characters>3579</Characters>
  <Application>Microsoft Office Word</Application>
  <DocSecurity>0</DocSecurity>
  <Lines>397</Lines>
  <Paragraphs>573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5738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정기수</cp:lastModifiedBy>
  <cp:revision>1</cp:revision>
  <dcterms:created xsi:type="dcterms:W3CDTF">2013-12-23T23:15:00Z</dcterms:created>
  <dcterms:modified xsi:type="dcterms:W3CDTF">2026-04-01T03:42:00Z</dcterms:modified>
  <cp:category/>
</cp:coreProperties>
</file>